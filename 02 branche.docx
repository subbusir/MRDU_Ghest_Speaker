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83EB0" w14:textId="77777777" w:rsidR="004C1EDB" w:rsidRDefault="004C1EDB">
      <w:pPr>
        <w:rPr>
          <w:rFonts w:ascii="Times New Roman" w:hAnsi="Times New Roman" w:cs="Times New Roman"/>
          <w:sz w:val="24"/>
          <w:szCs w:val="24"/>
        </w:rPr>
      </w:pPr>
    </w:p>
    <w:p w14:paraId="631575C0" w14:textId="74E4F8C3" w:rsidR="00765CF7" w:rsidRPr="004C1EDB" w:rsidRDefault="00000000" w:rsidP="004C1EDB">
      <w:pPr>
        <w:jc w:val="center"/>
        <w:rPr>
          <w:rFonts w:ascii="Times New Roman" w:hAnsi="Times New Roman" w:cs="Times New Roman"/>
          <w:color w:val="EE0000"/>
          <w:sz w:val="36"/>
          <w:szCs w:val="36"/>
        </w:rPr>
      </w:pPr>
      <w:r w:rsidRPr="004C1EDB">
        <w:rPr>
          <w:rFonts w:ascii="Times New Roman" w:hAnsi="Times New Roman" w:cs="Times New Roman"/>
          <w:color w:val="EE0000"/>
          <w:sz w:val="36"/>
          <w:szCs w:val="36"/>
          <w:highlight w:val="yellow"/>
        </w:rPr>
        <w:t>To create multiple feature branches, add specific HTML content in each, and merge them into the main branch using Git.</w:t>
      </w:r>
    </w:p>
    <w:p w14:paraId="49532A68" w14:textId="658D32DB" w:rsidR="00765CF7" w:rsidRPr="001A50F5" w:rsidRDefault="00765CF7">
      <w:pPr>
        <w:pStyle w:val="Heading3"/>
        <w:rPr>
          <w:rFonts w:ascii="Times New Roman" w:hAnsi="Times New Roman" w:cs="Times New Roman"/>
          <w:color w:val="000000" w:themeColor="text1"/>
          <w:sz w:val="24"/>
          <w:szCs w:val="24"/>
        </w:rPr>
      </w:pPr>
    </w:p>
    <w:p w14:paraId="1F9BDBF7" w14:textId="77777777" w:rsidR="009F5F26" w:rsidRPr="009F5F26" w:rsidRDefault="009F5F26" w:rsidP="009F5F26">
      <w:pPr>
        <w:jc w:val="both"/>
        <w:rPr>
          <w:rFonts w:ascii="Times New Roman" w:hAnsi="Times New Roman" w:cs="Times New Roman"/>
          <w:szCs w:val="20"/>
        </w:rPr>
      </w:pPr>
      <w:r w:rsidRPr="009F5F26">
        <w:rPr>
          <w:rFonts w:ascii="Times New Roman" w:hAnsi="Times New Roman" w:cs="Times New Roman"/>
          <w:szCs w:val="20"/>
        </w:rPr>
        <w:t>To begin, create and switch to a new branch named about-feature using the command git checkout -b about-feature. In this branch, edit or create an index.html file to include an "About" section with appropriate HTML such as &lt;h2&gt;About Us&lt;/h2&gt; and a paragraph tag &lt;p&gt; describing your project or team. Save the file and commit the changes with a meaningful message like git commit -am "Add About section to index.html". Next, switch back to the main branch using git switch main and create a new branch contact-feature from it using git checkout -b contact-feature. In this branch, modify index.html to add a contact form using HTML elements like &lt;form&gt;, with input fields for Name, Email, and a textarea for Message, then commit these changes. After committing, switch to the main branch and use git merge about-feature and git merge contact-feature to bring the changes into the main branch one by one. If any merge conflicts occur (such as overlapping changes in index.html), resolve them manually by editing the file, removing conflict markers (&lt;&lt;&lt;&lt;&lt;&lt;&lt;, =======, &gt;&gt;&gt;&gt;&gt;&gt;&gt;), and preserving the correct content. Finally, save and commit the resolved file, then verify that the final version of index.html contains both the About section and the Contact form.</w:t>
      </w:r>
    </w:p>
    <w:p w14:paraId="1844A9C2" w14:textId="4F76E77F" w:rsidR="0071738E" w:rsidRPr="0071738E" w:rsidRDefault="0071738E" w:rsidP="0071738E">
      <w:pPr>
        <w:rPr>
          <w:rFonts w:ascii="Times New Roman" w:hAnsi="Times New Roman" w:cs="Times New Roman"/>
          <w:b/>
          <w:bCs/>
          <w:color w:val="EE0000"/>
          <w:sz w:val="28"/>
          <w:szCs w:val="28"/>
        </w:rPr>
      </w:pPr>
      <w:r w:rsidRPr="0071738E">
        <w:rPr>
          <w:rFonts w:ascii="Times New Roman" w:hAnsi="Times New Roman" w:cs="Times New Roman"/>
          <w:b/>
          <w:bCs/>
          <w:color w:val="EE0000"/>
          <w:sz w:val="28"/>
          <w:szCs w:val="28"/>
          <w:highlight w:val="yellow"/>
        </w:rPr>
        <w:t>Branching:</w:t>
      </w:r>
    </w:p>
    <w:p w14:paraId="022445FF" w14:textId="10CF92DF" w:rsidR="0071738E" w:rsidRDefault="0071738E" w:rsidP="0071738E">
      <w:pPr>
        <w:rPr>
          <w:rFonts w:ascii="Times New Roman" w:hAnsi="Times New Roman" w:cs="Times New Roman"/>
          <w:sz w:val="24"/>
          <w:szCs w:val="24"/>
        </w:rPr>
      </w:pPr>
      <w:r w:rsidRPr="0071738E">
        <w:rPr>
          <w:rFonts w:ascii="Times New Roman" w:hAnsi="Times New Roman" w:cs="Times New Roman"/>
          <w:sz w:val="24"/>
          <w:szCs w:val="24"/>
        </w:rPr>
        <w:t>First, we are going to talk about branching.</w:t>
      </w:r>
      <w:r w:rsidRPr="0071738E">
        <w:rPr>
          <w:rFonts w:ascii="Times New Roman" w:hAnsi="Times New Roman" w:cs="Times New Roman"/>
          <w:sz w:val="24"/>
          <w:szCs w:val="24"/>
        </w:rPr>
        <w:br/>
        <w:t>Branching is a powerful feature in Git and GitHub that allows you to create separate lines of development within a repository. It enables you to work on different features, bug fixes, or experiments without affecting the main codebase.Here's a brief overview of some common commands and their explanations for branching in GitHub:</w:t>
      </w:r>
    </w:p>
    <w:p w14:paraId="449E09E0" w14:textId="77777777" w:rsidR="0071738E" w:rsidRPr="0071738E" w:rsidRDefault="0071738E" w:rsidP="00D928CB">
      <w:pPr>
        <w:rPr>
          <w:rFonts w:ascii="Times New Roman" w:hAnsi="Times New Roman" w:cs="Times New Roman"/>
          <w:color w:val="EE0000"/>
          <w:sz w:val="32"/>
          <w:szCs w:val="32"/>
        </w:rPr>
      </w:pPr>
      <w:r w:rsidRPr="0071738E">
        <w:rPr>
          <w:rFonts w:ascii="Times New Roman" w:hAnsi="Times New Roman" w:cs="Times New Roman"/>
          <w:b/>
          <w:bCs/>
          <w:color w:val="EE0000"/>
          <w:sz w:val="32"/>
          <w:szCs w:val="32"/>
          <w:highlight w:val="yellow"/>
        </w:rPr>
        <w:t>Create a new branch:</w:t>
      </w:r>
    </w:p>
    <w:p w14:paraId="7DED9FBB" w14:textId="77777777" w:rsidR="0071738E" w:rsidRPr="0071738E" w:rsidRDefault="0071738E" w:rsidP="0071738E">
      <w:pPr>
        <w:numPr>
          <w:ilvl w:val="1"/>
          <w:numId w:val="11"/>
        </w:numPr>
        <w:rPr>
          <w:rFonts w:ascii="Times New Roman" w:hAnsi="Times New Roman" w:cs="Times New Roman"/>
          <w:sz w:val="24"/>
          <w:szCs w:val="24"/>
        </w:rPr>
      </w:pPr>
      <w:r w:rsidRPr="0071738E">
        <w:rPr>
          <w:rFonts w:ascii="Times New Roman" w:hAnsi="Times New Roman" w:cs="Times New Roman"/>
          <w:b/>
          <w:bCs/>
          <w:i/>
          <w:iCs/>
          <w:sz w:val="24"/>
          <w:szCs w:val="24"/>
        </w:rPr>
        <w:t>Command:</w:t>
      </w:r>
      <w:r w:rsidRPr="0071738E">
        <w:rPr>
          <w:rFonts w:ascii="Times New Roman" w:hAnsi="Times New Roman" w:cs="Times New Roman"/>
          <w:sz w:val="24"/>
          <w:szCs w:val="24"/>
        </w:rPr>
        <w:t> git branch &lt;branch_name&gt;</w:t>
      </w:r>
    </w:p>
    <w:p w14:paraId="2015B31C" w14:textId="77777777" w:rsidR="0071738E" w:rsidRPr="0071738E" w:rsidRDefault="0071738E" w:rsidP="0071738E">
      <w:pPr>
        <w:numPr>
          <w:ilvl w:val="1"/>
          <w:numId w:val="11"/>
        </w:numPr>
        <w:rPr>
          <w:rFonts w:ascii="Times New Roman" w:hAnsi="Times New Roman" w:cs="Times New Roman"/>
          <w:sz w:val="24"/>
          <w:szCs w:val="24"/>
        </w:rPr>
      </w:pPr>
      <w:r w:rsidRPr="0071738E">
        <w:rPr>
          <w:rFonts w:ascii="Times New Roman" w:hAnsi="Times New Roman" w:cs="Times New Roman"/>
          <w:b/>
          <w:bCs/>
          <w:i/>
          <w:iCs/>
          <w:sz w:val="24"/>
          <w:szCs w:val="24"/>
        </w:rPr>
        <w:t>Explanation:</w:t>
      </w:r>
      <w:r w:rsidRPr="0071738E">
        <w:rPr>
          <w:rFonts w:ascii="Times New Roman" w:hAnsi="Times New Roman" w:cs="Times New Roman"/>
          <w:sz w:val="24"/>
          <w:szCs w:val="24"/>
        </w:rPr>
        <w:t> This command creates a new branch with the specified name based on the current branch.</w:t>
      </w:r>
    </w:p>
    <w:p w14:paraId="7A7F92FD" w14:textId="553B35C9" w:rsidR="0071738E" w:rsidRPr="0071738E" w:rsidRDefault="0071738E" w:rsidP="00993842">
      <w:pPr>
        <w:numPr>
          <w:ilvl w:val="1"/>
          <w:numId w:val="11"/>
        </w:numPr>
        <w:rPr>
          <w:rFonts w:ascii="Times New Roman" w:hAnsi="Times New Roman" w:cs="Times New Roman"/>
          <w:sz w:val="24"/>
          <w:szCs w:val="24"/>
        </w:rPr>
      </w:pPr>
      <w:r w:rsidRPr="0071738E">
        <w:rPr>
          <w:rFonts w:ascii="Times New Roman" w:hAnsi="Times New Roman" w:cs="Times New Roman"/>
          <w:b/>
          <w:bCs/>
          <w:i/>
          <w:iCs/>
          <w:sz w:val="24"/>
          <w:szCs w:val="24"/>
        </w:rPr>
        <w:t>Example:</w:t>
      </w:r>
      <w:r w:rsidRPr="0071738E">
        <w:rPr>
          <w:rFonts w:ascii="Times New Roman" w:hAnsi="Times New Roman" w:cs="Times New Roman"/>
          <w:sz w:val="24"/>
          <w:szCs w:val="24"/>
        </w:rPr>
        <w:t xml:space="preserve">  git branch dev</w:t>
      </w:r>
    </w:p>
    <w:p w14:paraId="2488BCF5" w14:textId="77777777" w:rsidR="0071738E" w:rsidRPr="0071738E" w:rsidRDefault="0071738E" w:rsidP="00FB7F50">
      <w:pPr>
        <w:numPr>
          <w:ilvl w:val="1"/>
          <w:numId w:val="11"/>
        </w:numPr>
        <w:rPr>
          <w:rFonts w:ascii="Times New Roman" w:hAnsi="Times New Roman" w:cs="Times New Roman"/>
          <w:sz w:val="24"/>
          <w:szCs w:val="24"/>
        </w:rPr>
      </w:pPr>
      <w:r w:rsidRPr="0071738E">
        <w:rPr>
          <w:rFonts w:ascii="Times New Roman" w:hAnsi="Times New Roman" w:cs="Times New Roman"/>
          <w:b/>
          <w:bCs/>
          <w:i/>
          <w:iCs/>
          <w:sz w:val="24"/>
          <w:szCs w:val="24"/>
        </w:rPr>
        <w:t>Output:</w:t>
      </w:r>
    </w:p>
    <w:p w14:paraId="5320B23C" w14:textId="7A337E7F" w:rsidR="0071738E" w:rsidRPr="0071738E" w:rsidRDefault="0071738E" w:rsidP="0071738E">
      <w:pPr>
        <w:ind w:left="1440"/>
        <w:rPr>
          <w:rFonts w:ascii="Times New Roman" w:hAnsi="Times New Roman" w:cs="Times New Roman"/>
          <w:sz w:val="24"/>
          <w:szCs w:val="24"/>
        </w:rPr>
      </w:pPr>
      <w:r>
        <w:rPr>
          <w:rFonts w:ascii="Times New Roman" w:hAnsi="Times New Roman" w:cs="Times New Roman"/>
          <w:b/>
          <w:bCs/>
          <w:i/>
          <w:iCs/>
          <w:sz w:val="24"/>
          <w:szCs w:val="24"/>
        </w:rPr>
        <w:t xml:space="preserve">    </w:t>
      </w:r>
      <w:r w:rsidRPr="0071738E">
        <w:rPr>
          <w:rFonts w:ascii="Times New Roman" w:hAnsi="Times New Roman" w:cs="Times New Roman"/>
          <w:noProof/>
          <w:sz w:val="24"/>
          <w:szCs w:val="24"/>
        </w:rPr>
        <w:drawing>
          <wp:inline distT="0" distB="0" distL="0" distR="0" wp14:anchorId="49475CD3" wp14:editId="109BEB56">
            <wp:extent cx="3642360" cy="615043"/>
            <wp:effectExtent l="0" t="0" r="0" b="0"/>
            <wp:docPr id="42844431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1011" cy="616504"/>
                    </a:xfrm>
                    <a:prstGeom prst="rect">
                      <a:avLst/>
                    </a:prstGeom>
                    <a:noFill/>
                    <a:ln>
                      <a:noFill/>
                    </a:ln>
                  </pic:spPr>
                </pic:pic>
              </a:graphicData>
            </a:graphic>
          </wp:inline>
        </w:drawing>
      </w:r>
    </w:p>
    <w:p w14:paraId="3E9C233F" w14:textId="77777777" w:rsidR="0058187F" w:rsidRDefault="0058187F" w:rsidP="00D928CB">
      <w:pPr>
        <w:rPr>
          <w:rFonts w:ascii="Times New Roman" w:hAnsi="Times New Roman" w:cs="Times New Roman"/>
          <w:b/>
          <w:bCs/>
          <w:color w:val="EE0000"/>
          <w:sz w:val="32"/>
          <w:szCs w:val="32"/>
          <w:highlight w:val="yellow"/>
        </w:rPr>
      </w:pPr>
    </w:p>
    <w:p w14:paraId="49EBCDED" w14:textId="77777777" w:rsidR="0058187F" w:rsidRDefault="0058187F" w:rsidP="00D928CB">
      <w:pPr>
        <w:rPr>
          <w:rFonts w:ascii="Times New Roman" w:hAnsi="Times New Roman" w:cs="Times New Roman"/>
          <w:b/>
          <w:bCs/>
          <w:color w:val="EE0000"/>
          <w:sz w:val="32"/>
          <w:szCs w:val="32"/>
          <w:highlight w:val="yellow"/>
        </w:rPr>
      </w:pPr>
    </w:p>
    <w:p w14:paraId="286282E9" w14:textId="0700EF5F" w:rsidR="0071738E" w:rsidRPr="0071738E" w:rsidRDefault="0071738E" w:rsidP="00D928CB">
      <w:pPr>
        <w:rPr>
          <w:rFonts w:ascii="Times New Roman" w:hAnsi="Times New Roman" w:cs="Times New Roman"/>
          <w:color w:val="EE0000"/>
          <w:sz w:val="32"/>
          <w:szCs w:val="32"/>
        </w:rPr>
      </w:pPr>
      <w:r w:rsidRPr="0071738E">
        <w:rPr>
          <w:rFonts w:ascii="Times New Roman" w:hAnsi="Times New Roman" w:cs="Times New Roman"/>
          <w:b/>
          <w:bCs/>
          <w:color w:val="EE0000"/>
          <w:sz w:val="32"/>
          <w:szCs w:val="32"/>
          <w:highlight w:val="yellow"/>
        </w:rPr>
        <w:t>List all branches:</w:t>
      </w:r>
    </w:p>
    <w:p w14:paraId="6644F9B0" w14:textId="77777777" w:rsidR="0071738E" w:rsidRPr="0071738E" w:rsidRDefault="0071738E" w:rsidP="0071738E">
      <w:pPr>
        <w:numPr>
          <w:ilvl w:val="1"/>
          <w:numId w:val="11"/>
        </w:numPr>
        <w:rPr>
          <w:rFonts w:ascii="Times New Roman" w:hAnsi="Times New Roman" w:cs="Times New Roman"/>
          <w:sz w:val="24"/>
          <w:szCs w:val="24"/>
        </w:rPr>
      </w:pPr>
      <w:r w:rsidRPr="0071738E">
        <w:rPr>
          <w:rFonts w:ascii="Times New Roman" w:hAnsi="Times New Roman" w:cs="Times New Roman"/>
          <w:b/>
          <w:bCs/>
          <w:i/>
          <w:iCs/>
          <w:sz w:val="24"/>
          <w:szCs w:val="24"/>
        </w:rPr>
        <w:t>Command:</w:t>
      </w:r>
      <w:r w:rsidRPr="0071738E">
        <w:rPr>
          <w:rFonts w:ascii="Times New Roman" w:hAnsi="Times New Roman" w:cs="Times New Roman"/>
          <w:sz w:val="24"/>
          <w:szCs w:val="24"/>
        </w:rPr>
        <w:t> git branch</w:t>
      </w:r>
    </w:p>
    <w:p w14:paraId="7F2BB4FE" w14:textId="77777777" w:rsidR="0071738E" w:rsidRPr="0071738E" w:rsidRDefault="0071738E" w:rsidP="0071738E">
      <w:pPr>
        <w:numPr>
          <w:ilvl w:val="1"/>
          <w:numId w:val="11"/>
        </w:numPr>
        <w:rPr>
          <w:rFonts w:ascii="Times New Roman" w:hAnsi="Times New Roman" w:cs="Times New Roman"/>
          <w:sz w:val="24"/>
          <w:szCs w:val="24"/>
        </w:rPr>
      </w:pPr>
      <w:r w:rsidRPr="0071738E">
        <w:rPr>
          <w:rFonts w:ascii="Times New Roman" w:hAnsi="Times New Roman" w:cs="Times New Roman"/>
          <w:b/>
          <w:bCs/>
          <w:i/>
          <w:iCs/>
          <w:sz w:val="24"/>
          <w:szCs w:val="24"/>
        </w:rPr>
        <w:t>Explanation:</w:t>
      </w:r>
      <w:r w:rsidRPr="0071738E">
        <w:rPr>
          <w:rFonts w:ascii="Times New Roman" w:hAnsi="Times New Roman" w:cs="Times New Roman"/>
          <w:sz w:val="24"/>
          <w:szCs w:val="24"/>
        </w:rPr>
        <w:t> This command lists all the branches in the repository, highlighting the current branch.</w:t>
      </w:r>
    </w:p>
    <w:p w14:paraId="7F1C4DAD" w14:textId="0047993B" w:rsidR="0071738E" w:rsidRPr="0071738E" w:rsidRDefault="0071738E" w:rsidP="00AC5341">
      <w:pPr>
        <w:numPr>
          <w:ilvl w:val="1"/>
          <w:numId w:val="11"/>
        </w:numPr>
        <w:rPr>
          <w:rFonts w:ascii="Times New Roman" w:hAnsi="Times New Roman" w:cs="Times New Roman"/>
          <w:sz w:val="24"/>
          <w:szCs w:val="24"/>
        </w:rPr>
      </w:pPr>
      <w:r w:rsidRPr="0071738E">
        <w:rPr>
          <w:rFonts w:ascii="Times New Roman" w:hAnsi="Times New Roman" w:cs="Times New Roman"/>
          <w:b/>
          <w:bCs/>
          <w:i/>
          <w:iCs/>
          <w:sz w:val="24"/>
          <w:szCs w:val="24"/>
        </w:rPr>
        <w:t>Example:</w:t>
      </w:r>
      <w:r w:rsidRPr="0071738E">
        <w:rPr>
          <w:rFonts w:ascii="Times New Roman" w:hAnsi="Times New Roman" w:cs="Times New Roman"/>
          <w:sz w:val="24"/>
          <w:szCs w:val="24"/>
        </w:rPr>
        <w:t xml:space="preserve">  git branch</w:t>
      </w:r>
    </w:p>
    <w:p w14:paraId="7BDCE8AB" w14:textId="77777777" w:rsidR="0071738E" w:rsidRPr="0071738E" w:rsidRDefault="0071738E" w:rsidP="0071738E">
      <w:pPr>
        <w:numPr>
          <w:ilvl w:val="1"/>
          <w:numId w:val="11"/>
        </w:numPr>
        <w:rPr>
          <w:rFonts w:ascii="Times New Roman" w:hAnsi="Times New Roman" w:cs="Times New Roman"/>
          <w:sz w:val="24"/>
          <w:szCs w:val="24"/>
        </w:rPr>
      </w:pPr>
      <w:r w:rsidRPr="0071738E">
        <w:rPr>
          <w:rFonts w:ascii="Times New Roman" w:hAnsi="Times New Roman" w:cs="Times New Roman"/>
          <w:b/>
          <w:bCs/>
          <w:i/>
          <w:iCs/>
          <w:sz w:val="24"/>
          <w:szCs w:val="24"/>
        </w:rPr>
        <w:t>Output:</w:t>
      </w:r>
      <w:r w:rsidRPr="0071738E">
        <w:rPr>
          <w:rFonts w:ascii="Times New Roman" w:hAnsi="Times New Roman" w:cs="Times New Roman"/>
          <w:sz w:val="24"/>
          <w:szCs w:val="24"/>
        </w:rPr>
        <w:t> Based on the provided screenshot, it is apparent that the current branch is "master" as highlighted.</w:t>
      </w:r>
    </w:p>
    <w:p w14:paraId="64D6EE04" w14:textId="27926424" w:rsidR="0071738E" w:rsidRPr="0071738E" w:rsidRDefault="0071738E" w:rsidP="0071738E">
      <w:pPr>
        <w:rPr>
          <w:rFonts w:ascii="Times New Roman" w:hAnsi="Times New Roman" w:cs="Times New Roman"/>
          <w:sz w:val="24"/>
          <w:szCs w:val="24"/>
        </w:rPr>
      </w:pPr>
      <w:r w:rsidRPr="0071738E">
        <w:rPr>
          <w:rFonts w:ascii="Times New Roman" w:hAnsi="Times New Roman" w:cs="Times New Roman"/>
          <w:noProof/>
          <w:sz w:val="24"/>
          <w:szCs w:val="24"/>
        </w:rPr>
        <w:drawing>
          <wp:inline distT="0" distB="0" distL="0" distR="0" wp14:anchorId="51C0E8C3" wp14:editId="2DFD7466">
            <wp:extent cx="4450080" cy="899905"/>
            <wp:effectExtent l="0" t="0" r="7620" b="0"/>
            <wp:docPr id="999446964" name="Picture 29" descr="A black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46964" name="Picture 29" descr="A black screen with blu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69442" cy="903820"/>
                    </a:xfrm>
                    <a:prstGeom prst="rect">
                      <a:avLst/>
                    </a:prstGeom>
                    <a:noFill/>
                    <a:ln>
                      <a:noFill/>
                    </a:ln>
                  </pic:spPr>
                </pic:pic>
              </a:graphicData>
            </a:graphic>
          </wp:inline>
        </w:drawing>
      </w:r>
    </w:p>
    <w:p w14:paraId="24760013" w14:textId="77777777" w:rsidR="0071738E" w:rsidRPr="0071738E" w:rsidRDefault="0071738E" w:rsidP="00D928CB">
      <w:pPr>
        <w:rPr>
          <w:rFonts w:ascii="Times New Roman" w:hAnsi="Times New Roman" w:cs="Times New Roman"/>
          <w:color w:val="EE0000"/>
          <w:sz w:val="32"/>
          <w:szCs w:val="32"/>
        </w:rPr>
      </w:pPr>
      <w:r w:rsidRPr="0071738E">
        <w:rPr>
          <w:rFonts w:ascii="Times New Roman" w:hAnsi="Times New Roman" w:cs="Times New Roman"/>
          <w:b/>
          <w:bCs/>
          <w:color w:val="EE0000"/>
          <w:sz w:val="32"/>
          <w:szCs w:val="32"/>
          <w:highlight w:val="yellow"/>
        </w:rPr>
        <w:t>Switch to a branch:</w:t>
      </w:r>
    </w:p>
    <w:p w14:paraId="5DED8C9A" w14:textId="77777777" w:rsidR="0071738E" w:rsidRPr="0071738E" w:rsidRDefault="0071738E" w:rsidP="0071738E">
      <w:pPr>
        <w:numPr>
          <w:ilvl w:val="1"/>
          <w:numId w:val="11"/>
        </w:numPr>
        <w:rPr>
          <w:rFonts w:ascii="Times New Roman" w:hAnsi="Times New Roman" w:cs="Times New Roman"/>
          <w:sz w:val="24"/>
          <w:szCs w:val="24"/>
        </w:rPr>
      </w:pPr>
      <w:r w:rsidRPr="0071738E">
        <w:rPr>
          <w:rFonts w:ascii="Times New Roman" w:hAnsi="Times New Roman" w:cs="Times New Roman"/>
          <w:b/>
          <w:bCs/>
          <w:i/>
          <w:iCs/>
          <w:sz w:val="24"/>
          <w:szCs w:val="24"/>
        </w:rPr>
        <w:t>Command:</w:t>
      </w:r>
      <w:r w:rsidRPr="0071738E">
        <w:rPr>
          <w:rFonts w:ascii="Times New Roman" w:hAnsi="Times New Roman" w:cs="Times New Roman"/>
          <w:sz w:val="24"/>
          <w:szCs w:val="24"/>
        </w:rPr>
        <w:t> git checkout &lt;branch_name&gt;</w:t>
      </w:r>
    </w:p>
    <w:p w14:paraId="7D37D685" w14:textId="77777777" w:rsidR="0071738E" w:rsidRPr="0071738E" w:rsidRDefault="0071738E" w:rsidP="0071738E">
      <w:pPr>
        <w:numPr>
          <w:ilvl w:val="1"/>
          <w:numId w:val="11"/>
        </w:numPr>
        <w:rPr>
          <w:rFonts w:ascii="Times New Roman" w:hAnsi="Times New Roman" w:cs="Times New Roman"/>
          <w:sz w:val="24"/>
          <w:szCs w:val="24"/>
        </w:rPr>
      </w:pPr>
      <w:r w:rsidRPr="0071738E">
        <w:rPr>
          <w:rFonts w:ascii="Times New Roman" w:hAnsi="Times New Roman" w:cs="Times New Roman"/>
          <w:b/>
          <w:bCs/>
          <w:i/>
          <w:iCs/>
          <w:sz w:val="24"/>
          <w:szCs w:val="24"/>
        </w:rPr>
        <w:t>Explanation:</w:t>
      </w:r>
      <w:r w:rsidRPr="0071738E">
        <w:rPr>
          <w:rFonts w:ascii="Times New Roman" w:hAnsi="Times New Roman" w:cs="Times New Roman"/>
          <w:sz w:val="24"/>
          <w:szCs w:val="24"/>
        </w:rPr>
        <w:t> This command switches to the specified branch, allowing you to start working on it.</w:t>
      </w:r>
    </w:p>
    <w:p w14:paraId="297EEF87" w14:textId="2FFC98A5" w:rsidR="0071738E" w:rsidRPr="0071738E" w:rsidRDefault="0071738E" w:rsidP="00396DF3">
      <w:pPr>
        <w:numPr>
          <w:ilvl w:val="1"/>
          <w:numId w:val="11"/>
        </w:numPr>
        <w:rPr>
          <w:rFonts w:ascii="Times New Roman" w:hAnsi="Times New Roman" w:cs="Times New Roman"/>
          <w:sz w:val="24"/>
          <w:szCs w:val="24"/>
        </w:rPr>
      </w:pPr>
      <w:r w:rsidRPr="0071738E">
        <w:rPr>
          <w:rFonts w:ascii="Times New Roman" w:hAnsi="Times New Roman" w:cs="Times New Roman"/>
          <w:b/>
          <w:bCs/>
          <w:i/>
          <w:iCs/>
          <w:sz w:val="24"/>
          <w:szCs w:val="24"/>
        </w:rPr>
        <w:t>Example:</w:t>
      </w:r>
      <w:r w:rsidRPr="0071738E">
        <w:rPr>
          <w:rFonts w:ascii="Times New Roman" w:hAnsi="Times New Roman" w:cs="Times New Roman"/>
          <w:sz w:val="24"/>
          <w:szCs w:val="24"/>
        </w:rPr>
        <w:t xml:space="preserve">  git checkout dev</w:t>
      </w:r>
    </w:p>
    <w:p w14:paraId="05B7CE2F" w14:textId="77777777" w:rsidR="0071738E" w:rsidRPr="0071738E" w:rsidRDefault="0071738E" w:rsidP="0071738E">
      <w:pPr>
        <w:numPr>
          <w:ilvl w:val="1"/>
          <w:numId w:val="11"/>
        </w:numPr>
        <w:rPr>
          <w:rFonts w:ascii="Times New Roman" w:hAnsi="Times New Roman" w:cs="Times New Roman"/>
          <w:sz w:val="24"/>
          <w:szCs w:val="24"/>
        </w:rPr>
      </w:pPr>
      <w:r w:rsidRPr="0071738E">
        <w:rPr>
          <w:rFonts w:ascii="Times New Roman" w:hAnsi="Times New Roman" w:cs="Times New Roman"/>
          <w:b/>
          <w:bCs/>
          <w:i/>
          <w:iCs/>
          <w:sz w:val="24"/>
          <w:szCs w:val="24"/>
        </w:rPr>
        <w:t>Output:</w:t>
      </w:r>
      <w:r w:rsidRPr="0071738E">
        <w:rPr>
          <w:rFonts w:ascii="Times New Roman" w:hAnsi="Times New Roman" w:cs="Times New Roman"/>
          <w:sz w:val="24"/>
          <w:szCs w:val="24"/>
        </w:rPr>
        <w:t> From the given screenshot, you can see that now I am currently in the "dev" branch.</w:t>
      </w:r>
    </w:p>
    <w:p w14:paraId="776DA721" w14:textId="72ACD957" w:rsidR="0071738E" w:rsidRPr="0071738E" w:rsidRDefault="0071738E" w:rsidP="0071738E">
      <w:pPr>
        <w:rPr>
          <w:rFonts w:ascii="Times New Roman" w:hAnsi="Times New Roman" w:cs="Times New Roman"/>
          <w:sz w:val="24"/>
          <w:szCs w:val="24"/>
        </w:rPr>
      </w:pPr>
      <w:r w:rsidRPr="0071738E">
        <w:rPr>
          <w:rFonts w:ascii="Times New Roman" w:hAnsi="Times New Roman" w:cs="Times New Roman"/>
          <w:noProof/>
          <w:sz w:val="24"/>
          <w:szCs w:val="24"/>
        </w:rPr>
        <w:drawing>
          <wp:inline distT="0" distB="0" distL="0" distR="0" wp14:anchorId="70AE6012" wp14:editId="1BED0F7B">
            <wp:extent cx="5082540" cy="1438617"/>
            <wp:effectExtent l="0" t="0" r="3810" b="9525"/>
            <wp:docPr id="13034217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6898" cy="1442681"/>
                    </a:xfrm>
                    <a:prstGeom prst="rect">
                      <a:avLst/>
                    </a:prstGeom>
                    <a:noFill/>
                    <a:ln>
                      <a:noFill/>
                    </a:ln>
                  </pic:spPr>
                </pic:pic>
              </a:graphicData>
            </a:graphic>
          </wp:inline>
        </w:drawing>
      </w:r>
    </w:p>
    <w:p w14:paraId="44B196D2" w14:textId="77777777" w:rsidR="0071738E" w:rsidRPr="0071738E" w:rsidRDefault="0071738E" w:rsidP="0071738E">
      <w:pPr>
        <w:numPr>
          <w:ilvl w:val="2"/>
          <w:numId w:val="11"/>
        </w:numPr>
        <w:rPr>
          <w:rFonts w:ascii="Times New Roman" w:hAnsi="Times New Roman" w:cs="Times New Roman"/>
          <w:sz w:val="24"/>
          <w:szCs w:val="24"/>
        </w:rPr>
      </w:pPr>
      <w:r w:rsidRPr="0071738E">
        <w:rPr>
          <w:rFonts w:ascii="Times New Roman" w:hAnsi="Times New Roman" w:cs="Times New Roman"/>
          <w:sz w:val="24"/>
          <w:szCs w:val="24"/>
        </w:rPr>
        <w:t>Please note that an alternative command for switching branches is git switch &lt;branch_name&gt;.</w:t>
      </w:r>
    </w:p>
    <w:p w14:paraId="6BF3DD9D" w14:textId="554FB36B" w:rsidR="0071738E" w:rsidRPr="0071738E" w:rsidRDefault="0071738E" w:rsidP="0071738E">
      <w:pPr>
        <w:rPr>
          <w:rFonts w:ascii="Times New Roman" w:hAnsi="Times New Roman" w:cs="Times New Roman"/>
          <w:sz w:val="24"/>
          <w:szCs w:val="24"/>
        </w:rPr>
      </w:pPr>
      <w:r w:rsidRPr="0071738E">
        <w:rPr>
          <w:rFonts w:ascii="Times New Roman" w:hAnsi="Times New Roman" w:cs="Times New Roman"/>
          <w:noProof/>
          <w:sz w:val="24"/>
          <w:szCs w:val="24"/>
        </w:rPr>
        <w:lastRenderedPageBreak/>
        <w:drawing>
          <wp:inline distT="0" distB="0" distL="0" distR="0" wp14:anchorId="6CA88D92" wp14:editId="63FE1B43">
            <wp:extent cx="5387340" cy="1899640"/>
            <wp:effectExtent l="0" t="0" r="3810" b="5715"/>
            <wp:docPr id="398598988" name="Picture 2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98988" name="Picture 27" descr="A screen 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9733" cy="1911062"/>
                    </a:xfrm>
                    <a:prstGeom prst="rect">
                      <a:avLst/>
                    </a:prstGeom>
                    <a:noFill/>
                    <a:ln>
                      <a:noFill/>
                    </a:ln>
                  </pic:spPr>
                </pic:pic>
              </a:graphicData>
            </a:graphic>
          </wp:inline>
        </w:drawing>
      </w:r>
    </w:p>
    <w:p w14:paraId="0589BC63" w14:textId="77777777" w:rsidR="0071738E" w:rsidRPr="0071738E" w:rsidRDefault="0071738E" w:rsidP="00D928CB">
      <w:pPr>
        <w:rPr>
          <w:rFonts w:ascii="Times New Roman" w:hAnsi="Times New Roman" w:cs="Times New Roman"/>
          <w:color w:val="EE0000"/>
          <w:sz w:val="32"/>
          <w:szCs w:val="32"/>
        </w:rPr>
      </w:pPr>
      <w:r w:rsidRPr="0071738E">
        <w:rPr>
          <w:rFonts w:ascii="Times New Roman" w:hAnsi="Times New Roman" w:cs="Times New Roman"/>
          <w:b/>
          <w:bCs/>
          <w:color w:val="EE0000"/>
          <w:sz w:val="32"/>
          <w:szCs w:val="32"/>
          <w:highlight w:val="yellow"/>
        </w:rPr>
        <w:t>Create a new branch and switch to it:</w:t>
      </w:r>
    </w:p>
    <w:p w14:paraId="100CC842" w14:textId="77777777" w:rsidR="0071738E" w:rsidRPr="0071738E" w:rsidRDefault="0071738E" w:rsidP="0071738E">
      <w:pPr>
        <w:numPr>
          <w:ilvl w:val="1"/>
          <w:numId w:val="11"/>
        </w:numPr>
        <w:rPr>
          <w:rFonts w:ascii="Times New Roman" w:hAnsi="Times New Roman" w:cs="Times New Roman"/>
          <w:sz w:val="24"/>
          <w:szCs w:val="24"/>
        </w:rPr>
      </w:pPr>
      <w:r w:rsidRPr="0071738E">
        <w:rPr>
          <w:rFonts w:ascii="Times New Roman" w:hAnsi="Times New Roman" w:cs="Times New Roman"/>
          <w:b/>
          <w:bCs/>
          <w:i/>
          <w:iCs/>
          <w:sz w:val="24"/>
          <w:szCs w:val="24"/>
        </w:rPr>
        <w:t>Command:</w:t>
      </w:r>
      <w:r w:rsidRPr="0071738E">
        <w:rPr>
          <w:rFonts w:ascii="Times New Roman" w:hAnsi="Times New Roman" w:cs="Times New Roman"/>
          <w:sz w:val="24"/>
          <w:szCs w:val="24"/>
        </w:rPr>
        <w:t> git checkout -b &lt;branch_name&gt;</w:t>
      </w:r>
    </w:p>
    <w:p w14:paraId="556B387C" w14:textId="77777777" w:rsidR="0071738E" w:rsidRPr="0071738E" w:rsidRDefault="0071738E" w:rsidP="0071738E">
      <w:pPr>
        <w:numPr>
          <w:ilvl w:val="1"/>
          <w:numId w:val="11"/>
        </w:numPr>
        <w:rPr>
          <w:rFonts w:ascii="Times New Roman" w:hAnsi="Times New Roman" w:cs="Times New Roman"/>
          <w:sz w:val="24"/>
          <w:szCs w:val="24"/>
        </w:rPr>
      </w:pPr>
      <w:r w:rsidRPr="0071738E">
        <w:rPr>
          <w:rFonts w:ascii="Times New Roman" w:hAnsi="Times New Roman" w:cs="Times New Roman"/>
          <w:b/>
          <w:bCs/>
          <w:i/>
          <w:iCs/>
          <w:sz w:val="24"/>
          <w:szCs w:val="24"/>
        </w:rPr>
        <w:t>Explanation:</w:t>
      </w:r>
      <w:r w:rsidRPr="0071738E">
        <w:rPr>
          <w:rFonts w:ascii="Times New Roman" w:hAnsi="Times New Roman" w:cs="Times New Roman"/>
          <w:sz w:val="24"/>
          <w:szCs w:val="24"/>
        </w:rPr>
        <w:t> This command creates a new branch with the specified name and immediately switches to it.</w:t>
      </w:r>
    </w:p>
    <w:p w14:paraId="237C8B16" w14:textId="497D57BB" w:rsidR="0071738E" w:rsidRPr="0071738E" w:rsidRDefault="0071738E" w:rsidP="009C2EE5">
      <w:pPr>
        <w:numPr>
          <w:ilvl w:val="1"/>
          <w:numId w:val="11"/>
        </w:numPr>
        <w:rPr>
          <w:rFonts w:ascii="Times New Roman" w:hAnsi="Times New Roman" w:cs="Times New Roman"/>
          <w:sz w:val="24"/>
          <w:szCs w:val="24"/>
        </w:rPr>
      </w:pPr>
      <w:r w:rsidRPr="0071738E">
        <w:rPr>
          <w:rFonts w:ascii="Times New Roman" w:hAnsi="Times New Roman" w:cs="Times New Roman"/>
          <w:b/>
          <w:bCs/>
          <w:i/>
          <w:iCs/>
          <w:sz w:val="24"/>
          <w:szCs w:val="24"/>
        </w:rPr>
        <w:t>Example:</w:t>
      </w:r>
      <w:r w:rsidRPr="0071738E">
        <w:rPr>
          <w:rFonts w:ascii="Times New Roman" w:hAnsi="Times New Roman" w:cs="Times New Roman"/>
          <w:sz w:val="24"/>
          <w:szCs w:val="24"/>
        </w:rPr>
        <w:t xml:space="preserve">  git checkout -b dev1</w:t>
      </w:r>
    </w:p>
    <w:p w14:paraId="7BF09518" w14:textId="77777777" w:rsidR="0071738E" w:rsidRPr="0071738E" w:rsidRDefault="0071738E" w:rsidP="0071738E">
      <w:pPr>
        <w:numPr>
          <w:ilvl w:val="1"/>
          <w:numId w:val="11"/>
        </w:numPr>
        <w:rPr>
          <w:rFonts w:ascii="Times New Roman" w:hAnsi="Times New Roman" w:cs="Times New Roman"/>
          <w:sz w:val="24"/>
          <w:szCs w:val="24"/>
        </w:rPr>
      </w:pPr>
      <w:r w:rsidRPr="0071738E">
        <w:rPr>
          <w:rFonts w:ascii="Times New Roman" w:hAnsi="Times New Roman" w:cs="Times New Roman"/>
          <w:b/>
          <w:bCs/>
          <w:i/>
          <w:iCs/>
          <w:sz w:val="24"/>
          <w:szCs w:val="24"/>
        </w:rPr>
        <w:t>Output:</w:t>
      </w:r>
      <w:r w:rsidRPr="0071738E">
        <w:rPr>
          <w:rFonts w:ascii="Times New Roman" w:hAnsi="Times New Roman" w:cs="Times New Roman"/>
          <w:sz w:val="24"/>
          <w:szCs w:val="24"/>
        </w:rPr>
        <w:t> As shown, a new branch named "dev1" has been created, and we have switched to this branch successfully.</w:t>
      </w:r>
    </w:p>
    <w:p w14:paraId="5794AC35" w14:textId="0FFB1882" w:rsidR="0071738E" w:rsidRPr="0071738E" w:rsidRDefault="0071738E" w:rsidP="0071738E">
      <w:pPr>
        <w:rPr>
          <w:rFonts w:ascii="Times New Roman" w:hAnsi="Times New Roman" w:cs="Times New Roman"/>
          <w:sz w:val="24"/>
          <w:szCs w:val="24"/>
        </w:rPr>
      </w:pPr>
      <w:r w:rsidRPr="0071738E">
        <w:rPr>
          <w:rFonts w:ascii="Times New Roman" w:hAnsi="Times New Roman" w:cs="Times New Roman"/>
          <w:noProof/>
          <w:sz w:val="24"/>
          <w:szCs w:val="24"/>
        </w:rPr>
        <w:drawing>
          <wp:inline distT="0" distB="0" distL="0" distR="0" wp14:anchorId="194BFDC5" wp14:editId="3427B96B">
            <wp:extent cx="5341620" cy="1571065"/>
            <wp:effectExtent l="0" t="0" r="0" b="0"/>
            <wp:docPr id="1619559828"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59828" name="Picture 26"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6091" cy="1578262"/>
                    </a:xfrm>
                    <a:prstGeom prst="rect">
                      <a:avLst/>
                    </a:prstGeom>
                    <a:noFill/>
                    <a:ln>
                      <a:noFill/>
                    </a:ln>
                  </pic:spPr>
                </pic:pic>
              </a:graphicData>
            </a:graphic>
          </wp:inline>
        </w:drawing>
      </w:r>
    </w:p>
    <w:p w14:paraId="25A791B2" w14:textId="77777777" w:rsidR="00D928CB" w:rsidRPr="00D928CB" w:rsidRDefault="00D928CB" w:rsidP="00D928CB">
      <w:pPr>
        <w:ind w:left="720"/>
        <w:rPr>
          <w:rFonts w:ascii="Times New Roman" w:hAnsi="Times New Roman" w:cs="Times New Roman"/>
          <w:color w:val="EE0000"/>
          <w:sz w:val="32"/>
          <w:szCs w:val="32"/>
          <w:highlight w:val="yellow"/>
        </w:rPr>
      </w:pPr>
    </w:p>
    <w:p w14:paraId="7D9F5C12" w14:textId="3D489C79" w:rsidR="0071738E" w:rsidRPr="0071738E" w:rsidRDefault="0071738E" w:rsidP="00D928CB">
      <w:pPr>
        <w:ind w:left="720"/>
        <w:rPr>
          <w:rFonts w:ascii="Times New Roman" w:hAnsi="Times New Roman" w:cs="Times New Roman"/>
          <w:color w:val="EE0000"/>
          <w:sz w:val="32"/>
          <w:szCs w:val="32"/>
          <w:highlight w:val="yellow"/>
        </w:rPr>
      </w:pPr>
      <w:r w:rsidRPr="0071738E">
        <w:rPr>
          <w:rFonts w:ascii="Times New Roman" w:hAnsi="Times New Roman" w:cs="Times New Roman"/>
          <w:b/>
          <w:bCs/>
          <w:color w:val="EE0000"/>
          <w:sz w:val="32"/>
          <w:szCs w:val="32"/>
          <w:highlight w:val="yellow"/>
        </w:rPr>
        <w:t>Delete a branch:</w:t>
      </w:r>
    </w:p>
    <w:p w14:paraId="659C112D" w14:textId="77777777" w:rsidR="0071738E" w:rsidRPr="0071738E" w:rsidRDefault="0071738E" w:rsidP="0071738E">
      <w:pPr>
        <w:numPr>
          <w:ilvl w:val="1"/>
          <w:numId w:val="11"/>
        </w:numPr>
        <w:rPr>
          <w:rFonts w:ascii="Times New Roman" w:hAnsi="Times New Roman" w:cs="Times New Roman"/>
          <w:sz w:val="24"/>
          <w:szCs w:val="24"/>
        </w:rPr>
      </w:pPr>
      <w:r w:rsidRPr="0071738E">
        <w:rPr>
          <w:rFonts w:ascii="Times New Roman" w:hAnsi="Times New Roman" w:cs="Times New Roman"/>
          <w:b/>
          <w:bCs/>
          <w:i/>
          <w:iCs/>
          <w:sz w:val="24"/>
          <w:szCs w:val="24"/>
        </w:rPr>
        <w:t>Command:</w:t>
      </w:r>
      <w:r w:rsidRPr="0071738E">
        <w:rPr>
          <w:rFonts w:ascii="Times New Roman" w:hAnsi="Times New Roman" w:cs="Times New Roman"/>
          <w:sz w:val="24"/>
          <w:szCs w:val="24"/>
        </w:rPr>
        <w:t> git branch -d &lt;branch_name&gt;</w:t>
      </w:r>
    </w:p>
    <w:p w14:paraId="2F4BE841" w14:textId="77777777" w:rsidR="0071738E" w:rsidRPr="0071738E" w:rsidRDefault="0071738E" w:rsidP="0071738E">
      <w:pPr>
        <w:numPr>
          <w:ilvl w:val="1"/>
          <w:numId w:val="11"/>
        </w:numPr>
        <w:rPr>
          <w:rFonts w:ascii="Times New Roman" w:hAnsi="Times New Roman" w:cs="Times New Roman"/>
          <w:sz w:val="24"/>
          <w:szCs w:val="24"/>
        </w:rPr>
      </w:pPr>
      <w:r w:rsidRPr="0071738E">
        <w:rPr>
          <w:rFonts w:ascii="Times New Roman" w:hAnsi="Times New Roman" w:cs="Times New Roman"/>
          <w:b/>
          <w:bCs/>
          <w:i/>
          <w:iCs/>
          <w:sz w:val="24"/>
          <w:szCs w:val="24"/>
        </w:rPr>
        <w:t>Explanation:</w:t>
      </w:r>
      <w:r w:rsidRPr="0071738E">
        <w:rPr>
          <w:rFonts w:ascii="Times New Roman" w:hAnsi="Times New Roman" w:cs="Times New Roman"/>
          <w:sz w:val="24"/>
          <w:szCs w:val="24"/>
        </w:rPr>
        <w:t> This command deletes the specified branch. Note that you cannot delete the branch you are currently on.</w:t>
      </w:r>
    </w:p>
    <w:p w14:paraId="15905394" w14:textId="3642F332" w:rsidR="0071738E" w:rsidRPr="0071738E" w:rsidRDefault="0071738E" w:rsidP="000D6601">
      <w:pPr>
        <w:numPr>
          <w:ilvl w:val="1"/>
          <w:numId w:val="11"/>
        </w:numPr>
        <w:rPr>
          <w:rFonts w:ascii="Times New Roman" w:hAnsi="Times New Roman" w:cs="Times New Roman"/>
          <w:sz w:val="24"/>
          <w:szCs w:val="24"/>
        </w:rPr>
      </w:pPr>
      <w:r w:rsidRPr="0071738E">
        <w:rPr>
          <w:rFonts w:ascii="Times New Roman" w:hAnsi="Times New Roman" w:cs="Times New Roman"/>
          <w:b/>
          <w:bCs/>
          <w:i/>
          <w:iCs/>
          <w:sz w:val="24"/>
          <w:szCs w:val="24"/>
        </w:rPr>
        <w:t>Example:</w:t>
      </w:r>
      <w:r w:rsidRPr="0071738E">
        <w:rPr>
          <w:rFonts w:ascii="Times New Roman" w:hAnsi="Times New Roman" w:cs="Times New Roman"/>
          <w:sz w:val="24"/>
          <w:szCs w:val="24"/>
        </w:rPr>
        <w:t xml:space="preserve">  git branch -d de1</w:t>
      </w:r>
    </w:p>
    <w:p w14:paraId="5CE312A8" w14:textId="77777777" w:rsidR="0071738E" w:rsidRPr="0071738E" w:rsidRDefault="0071738E" w:rsidP="0071738E">
      <w:pPr>
        <w:numPr>
          <w:ilvl w:val="1"/>
          <w:numId w:val="11"/>
        </w:numPr>
        <w:rPr>
          <w:rFonts w:ascii="Times New Roman" w:hAnsi="Times New Roman" w:cs="Times New Roman"/>
          <w:sz w:val="24"/>
          <w:szCs w:val="24"/>
        </w:rPr>
      </w:pPr>
      <w:r w:rsidRPr="0071738E">
        <w:rPr>
          <w:rFonts w:ascii="Times New Roman" w:hAnsi="Times New Roman" w:cs="Times New Roman"/>
          <w:b/>
          <w:bCs/>
          <w:i/>
          <w:iCs/>
          <w:sz w:val="24"/>
          <w:szCs w:val="24"/>
        </w:rPr>
        <w:t>Output:</w:t>
      </w:r>
      <w:r w:rsidRPr="0071738E">
        <w:rPr>
          <w:rFonts w:ascii="Times New Roman" w:hAnsi="Times New Roman" w:cs="Times New Roman"/>
          <w:sz w:val="24"/>
          <w:szCs w:val="24"/>
        </w:rPr>
        <w:t> The "dev" branch has been deleted.</w:t>
      </w:r>
    </w:p>
    <w:p w14:paraId="0E4F9239" w14:textId="3139EFEA" w:rsidR="0071738E" w:rsidRPr="0071738E" w:rsidRDefault="0071738E" w:rsidP="0071738E">
      <w:pPr>
        <w:rPr>
          <w:rFonts w:ascii="Times New Roman" w:hAnsi="Times New Roman" w:cs="Times New Roman"/>
          <w:sz w:val="24"/>
          <w:szCs w:val="24"/>
        </w:rPr>
      </w:pPr>
      <w:r w:rsidRPr="0071738E">
        <w:rPr>
          <w:rFonts w:ascii="Times New Roman" w:hAnsi="Times New Roman" w:cs="Times New Roman"/>
          <w:noProof/>
          <w:sz w:val="24"/>
          <w:szCs w:val="24"/>
        </w:rPr>
        <w:lastRenderedPageBreak/>
        <w:drawing>
          <wp:inline distT="0" distB="0" distL="0" distR="0" wp14:anchorId="13533F6B" wp14:editId="05D25323">
            <wp:extent cx="5455285" cy="1314527"/>
            <wp:effectExtent l="0" t="0" r="0" b="0"/>
            <wp:docPr id="490046465" name="Picture 2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46465" name="Picture 25" descr="A screen 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2438" cy="1323480"/>
                    </a:xfrm>
                    <a:prstGeom prst="rect">
                      <a:avLst/>
                    </a:prstGeom>
                    <a:noFill/>
                    <a:ln>
                      <a:noFill/>
                    </a:ln>
                  </pic:spPr>
                </pic:pic>
              </a:graphicData>
            </a:graphic>
          </wp:inline>
        </w:drawing>
      </w:r>
    </w:p>
    <w:p w14:paraId="1DA94A5C" w14:textId="77777777" w:rsidR="0071738E" w:rsidRPr="0071738E" w:rsidRDefault="0071738E" w:rsidP="0071738E">
      <w:pPr>
        <w:rPr>
          <w:rFonts w:ascii="Times New Roman" w:hAnsi="Times New Roman" w:cs="Times New Roman"/>
          <w:sz w:val="24"/>
          <w:szCs w:val="24"/>
        </w:rPr>
      </w:pPr>
      <w:r w:rsidRPr="0071738E">
        <w:rPr>
          <w:rFonts w:ascii="Times New Roman" w:hAnsi="Times New Roman" w:cs="Times New Roman"/>
          <w:sz w:val="24"/>
          <w:szCs w:val="24"/>
        </w:rPr>
        <w:t>But the "dev1" branch is not deleted since we are currently on the "dev1" branch.</w:t>
      </w:r>
    </w:p>
    <w:p w14:paraId="02966100" w14:textId="7CC365C6" w:rsidR="0071738E" w:rsidRPr="0071738E" w:rsidRDefault="0071738E" w:rsidP="0071738E">
      <w:pPr>
        <w:rPr>
          <w:rFonts w:ascii="Times New Roman" w:hAnsi="Times New Roman" w:cs="Times New Roman"/>
          <w:sz w:val="24"/>
          <w:szCs w:val="24"/>
        </w:rPr>
      </w:pPr>
      <w:r w:rsidRPr="0071738E">
        <w:rPr>
          <w:rFonts w:ascii="Times New Roman" w:hAnsi="Times New Roman" w:cs="Times New Roman"/>
          <w:noProof/>
          <w:sz w:val="24"/>
          <w:szCs w:val="24"/>
        </w:rPr>
        <w:drawing>
          <wp:inline distT="0" distB="0" distL="0" distR="0" wp14:anchorId="7BB49EF8" wp14:editId="7ECA328D">
            <wp:extent cx="5486400" cy="426720"/>
            <wp:effectExtent l="0" t="0" r="0" b="0"/>
            <wp:docPr id="3847832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0771" cy="427060"/>
                    </a:xfrm>
                    <a:prstGeom prst="rect">
                      <a:avLst/>
                    </a:prstGeom>
                    <a:noFill/>
                    <a:ln>
                      <a:noFill/>
                    </a:ln>
                  </pic:spPr>
                </pic:pic>
              </a:graphicData>
            </a:graphic>
          </wp:inline>
        </w:drawing>
      </w:r>
    </w:p>
    <w:p w14:paraId="5E13EB9B" w14:textId="77777777" w:rsidR="0071738E" w:rsidRPr="0071738E" w:rsidRDefault="0071738E" w:rsidP="0071738E">
      <w:pPr>
        <w:rPr>
          <w:rFonts w:ascii="Times New Roman" w:hAnsi="Times New Roman" w:cs="Times New Roman"/>
          <w:b/>
          <w:bCs/>
          <w:color w:val="EE0000"/>
          <w:sz w:val="32"/>
          <w:szCs w:val="32"/>
        </w:rPr>
      </w:pPr>
      <w:r w:rsidRPr="0071738E">
        <w:rPr>
          <w:rFonts w:ascii="Times New Roman" w:hAnsi="Times New Roman" w:cs="Times New Roman"/>
          <w:b/>
          <w:bCs/>
          <w:color w:val="EE0000"/>
          <w:sz w:val="32"/>
          <w:szCs w:val="32"/>
          <w:highlight w:val="yellow"/>
        </w:rPr>
        <w:t>Pull Request:</w:t>
      </w:r>
    </w:p>
    <w:p w14:paraId="3D427267" w14:textId="77777777" w:rsidR="0071738E" w:rsidRPr="0071738E" w:rsidRDefault="0071738E" w:rsidP="0071738E">
      <w:pPr>
        <w:rPr>
          <w:rFonts w:ascii="Times New Roman" w:hAnsi="Times New Roman" w:cs="Times New Roman"/>
          <w:sz w:val="24"/>
          <w:szCs w:val="24"/>
        </w:rPr>
      </w:pPr>
      <w:r w:rsidRPr="0071738E">
        <w:rPr>
          <w:rFonts w:ascii="Times New Roman" w:hAnsi="Times New Roman" w:cs="Times New Roman"/>
          <w:sz w:val="24"/>
          <w:szCs w:val="24"/>
        </w:rPr>
        <w:t>Pull requests (PRs) are a way to propose changes and collaborate on code within a Git repository. They allow team members to review, discuss, and provide feedback on the proposed changes before merging them into the main codebase.</w:t>
      </w:r>
    </w:p>
    <w:p w14:paraId="392BA2C6" w14:textId="77777777" w:rsidR="0071738E" w:rsidRPr="0071738E" w:rsidRDefault="0071738E" w:rsidP="0071738E">
      <w:pPr>
        <w:rPr>
          <w:rFonts w:ascii="Times New Roman" w:hAnsi="Times New Roman" w:cs="Times New Roman"/>
          <w:sz w:val="24"/>
          <w:szCs w:val="24"/>
        </w:rPr>
      </w:pPr>
      <w:r w:rsidRPr="0071738E">
        <w:rPr>
          <w:rFonts w:ascii="Times New Roman" w:hAnsi="Times New Roman" w:cs="Times New Roman"/>
          <w:b/>
          <w:bCs/>
          <w:sz w:val="24"/>
          <w:szCs w:val="24"/>
        </w:rPr>
        <w:t>To create a pull request, follow these steps:</w:t>
      </w:r>
    </w:p>
    <w:p w14:paraId="5A105919" w14:textId="77777777" w:rsidR="0071738E" w:rsidRPr="0071738E" w:rsidRDefault="0071738E" w:rsidP="0071738E">
      <w:pPr>
        <w:numPr>
          <w:ilvl w:val="0"/>
          <w:numId w:val="12"/>
        </w:numPr>
        <w:rPr>
          <w:rFonts w:ascii="Times New Roman" w:hAnsi="Times New Roman" w:cs="Times New Roman"/>
          <w:sz w:val="24"/>
          <w:szCs w:val="24"/>
        </w:rPr>
      </w:pPr>
      <w:r w:rsidRPr="0071738E">
        <w:rPr>
          <w:rFonts w:ascii="Times New Roman" w:hAnsi="Times New Roman" w:cs="Times New Roman"/>
          <w:sz w:val="24"/>
          <w:szCs w:val="24"/>
        </w:rPr>
        <w:t>Make sure you are on the branch where your changes are located (e.g., "dev").</w:t>
      </w:r>
    </w:p>
    <w:p w14:paraId="403705C0" w14:textId="398F35E4" w:rsidR="0071738E" w:rsidRPr="0071738E" w:rsidRDefault="0071738E" w:rsidP="00D05FBB">
      <w:pPr>
        <w:jc w:val="center"/>
        <w:rPr>
          <w:rFonts w:ascii="Times New Roman" w:hAnsi="Times New Roman" w:cs="Times New Roman"/>
          <w:b/>
          <w:bCs/>
          <w:color w:val="EE0000"/>
          <w:sz w:val="24"/>
          <w:szCs w:val="24"/>
          <w:highlight w:val="yellow"/>
        </w:rPr>
      </w:pPr>
      <w:r w:rsidRPr="00895D1E">
        <w:rPr>
          <w:rFonts w:ascii="Times New Roman" w:hAnsi="Times New Roman" w:cs="Times New Roman"/>
          <w:b/>
          <w:bCs/>
          <w:noProof/>
          <w:color w:val="EE0000"/>
          <w:sz w:val="24"/>
          <w:szCs w:val="24"/>
          <w:highlight w:val="yellow"/>
        </w:rPr>
        <w:drawing>
          <wp:inline distT="0" distB="0" distL="0" distR="0" wp14:anchorId="5B438BA6" wp14:editId="20762395">
            <wp:extent cx="5417771" cy="1615440"/>
            <wp:effectExtent l="0" t="0" r="0" b="3810"/>
            <wp:docPr id="732540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7233" cy="1624225"/>
                    </a:xfrm>
                    <a:prstGeom prst="rect">
                      <a:avLst/>
                    </a:prstGeom>
                    <a:noFill/>
                    <a:ln>
                      <a:noFill/>
                    </a:ln>
                  </pic:spPr>
                </pic:pic>
              </a:graphicData>
            </a:graphic>
          </wp:inline>
        </w:drawing>
      </w:r>
    </w:p>
    <w:p w14:paraId="19E45F49" w14:textId="77777777" w:rsidR="0071738E" w:rsidRPr="0071738E" w:rsidRDefault="0071738E" w:rsidP="00895D1E">
      <w:pPr>
        <w:rPr>
          <w:rFonts w:ascii="Times New Roman" w:hAnsi="Times New Roman" w:cs="Times New Roman"/>
          <w:b/>
          <w:bCs/>
          <w:color w:val="EE0000"/>
          <w:sz w:val="24"/>
          <w:szCs w:val="24"/>
        </w:rPr>
      </w:pPr>
      <w:r w:rsidRPr="0071738E">
        <w:rPr>
          <w:rFonts w:ascii="Times New Roman" w:hAnsi="Times New Roman" w:cs="Times New Roman"/>
          <w:b/>
          <w:bCs/>
          <w:color w:val="EE0000"/>
          <w:sz w:val="24"/>
          <w:szCs w:val="24"/>
          <w:highlight w:val="yellow"/>
        </w:rPr>
        <w:t>Push the branch to the remote repository:</w:t>
      </w:r>
    </w:p>
    <w:p w14:paraId="69282066" w14:textId="77777777" w:rsidR="0071738E" w:rsidRPr="0071738E" w:rsidRDefault="0071738E" w:rsidP="0071738E">
      <w:pPr>
        <w:numPr>
          <w:ilvl w:val="1"/>
          <w:numId w:val="12"/>
        </w:numPr>
        <w:rPr>
          <w:rFonts w:ascii="Times New Roman" w:hAnsi="Times New Roman" w:cs="Times New Roman"/>
          <w:sz w:val="24"/>
          <w:szCs w:val="24"/>
        </w:rPr>
      </w:pPr>
      <w:r w:rsidRPr="0071738E">
        <w:rPr>
          <w:rFonts w:ascii="Times New Roman" w:hAnsi="Times New Roman" w:cs="Times New Roman"/>
          <w:b/>
          <w:bCs/>
          <w:i/>
          <w:iCs/>
          <w:sz w:val="24"/>
          <w:szCs w:val="24"/>
        </w:rPr>
        <w:t>Command:</w:t>
      </w:r>
      <w:r w:rsidRPr="0071738E">
        <w:rPr>
          <w:rFonts w:ascii="Times New Roman" w:hAnsi="Times New Roman" w:cs="Times New Roman"/>
          <w:sz w:val="24"/>
          <w:szCs w:val="24"/>
        </w:rPr>
        <w:t> git push origin &lt;branch_name&gt;</w:t>
      </w:r>
    </w:p>
    <w:p w14:paraId="436FE1B0" w14:textId="77777777" w:rsidR="0071738E" w:rsidRPr="0071738E" w:rsidRDefault="0071738E" w:rsidP="0071738E">
      <w:pPr>
        <w:numPr>
          <w:ilvl w:val="1"/>
          <w:numId w:val="12"/>
        </w:numPr>
        <w:rPr>
          <w:rFonts w:ascii="Times New Roman" w:hAnsi="Times New Roman" w:cs="Times New Roman"/>
          <w:sz w:val="24"/>
          <w:szCs w:val="24"/>
        </w:rPr>
      </w:pPr>
      <w:r w:rsidRPr="0071738E">
        <w:rPr>
          <w:rFonts w:ascii="Times New Roman" w:hAnsi="Times New Roman" w:cs="Times New Roman"/>
          <w:b/>
          <w:bCs/>
          <w:i/>
          <w:iCs/>
          <w:sz w:val="24"/>
          <w:szCs w:val="24"/>
        </w:rPr>
        <w:t>Explanation:</w:t>
      </w:r>
      <w:r w:rsidRPr="0071738E">
        <w:rPr>
          <w:rFonts w:ascii="Times New Roman" w:hAnsi="Times New Roman" w:cs="Times New Roman"/>
          <w:sz w:val="24"/>
          <w:szCs w:val="24"/>
        </w:rPr>
        <w:t> This pushes the branch to the remote repository on GitHub.</w:t>
      </w:r>
    </w:p>
    <w:p w14:paraId="11565351" w14:textId="1DB0C2F4" w:rsidR="0071738E" w:rsidRPr="0071738E" w:rsidRDefault="0071738E" w:rsidP="00176802">
      <w:pPr>
        <w:numPr>
          <w:ilvl w:val="1"/>
          <w:numId w:val="12"/>
        </w:numPr>
        <w:rPr>
          <w:rFonts w:ascii="Times New Roman" w:hAnsi="Times New Roman" w:cs="Times New Roman"/>
          <w:sz w:val="24"/>
          <w:szCs w:val="24"/>
        </w:rPr>
      </w:pPr>
      <w:r w:rsidRPr="0071738E">
        <w:rPr>
          <w:rFonts w:ascii="Times New Roman" w:hAnsi="Times New Roman" w:cs="Times New Roman"/>
          <w:b/>
          <w:bCs/>
          <w:i/>
          <w:iCs/>
          <w:sz w:val="24"/>
          <w:szCs w:val="24"/>
        </w:rPr>
        <w:t>Example:</w:t>
      </w:r>
      <w:r w:rsidRPr="0071738E">
        <w:rPr>
          <w:rFonts w:ascii="Times New Roman" w:hAnsi="Times New Roman" w:cs="Times New Roman"/>
          <w:sz w:val="24"/>
          <w:szCs w:val="24"/>
        </w:rPr>
        <w:t xml:space="preserve">  git push origin dev</w:t>
      </w:r>
    </w:p>
    <w:p w14:paraId="37C6F98E" w14:textId="77777777" w:rsidR="0071738E" w:rsidRPr="0071738E" w:rsidRDefault="0071738E" w:rsidP="0071738E">
      <w:pPr>
        <w:numPr>
          <w:ilvl w:val="1"/>
          <w:numId w:val="12"/>
        </w:numPr>
        <w:rPr>
          <w:rFonts w:ascii="Times New Roman" w:hAnsi="Times New Roman" w:cs="Times New Roman"/>
          <w:sz w:val="24"/>
          <w:szCs w:val="24"/>
        </w:rPr>
      </w:pPr>
      <w:r w:rsidRPr="0071738E">
        <w:rPr>
          <w:rFonts w:ascii="Times New Roman" w:hAnsi="Times New Roman" w:cs="Times New Roman"/>
          <w:b/>
          <w:bCs/>
          <w:i/>
          <w:iCs/>
          <w:sz w:val="24"/>
          <w:szCs w:val="24"/>
        </w:rPr>
        <w:t>Output:</w:t>
      </w:r>
    </w:p>
    <w:p w14:paraId="6760A017" w14:textId="21D8DCA6" w:rsidR="0071738E" w:rsidRPr="0071738E" w:rsidRDefault="0071738E" w:rsidP="0071738E">
      <w:pPr>
        <w:rPr>
          <w:rFonts w:ascii="Times New Roman" w:hAnsi="Times New Roman" w:cs="Times New Roman"/>
          <w:sz w:val="24"/>
          <w:szCs w:val="24"/>
        </w:rPr>
      </w:pPr>
      <w:r w:rsidRPr="0071738E">
        <w:rPr>
          <w:rFonts w:ascii="Times New Roman" w:hAnsi="Times New Roman" w:cs="Times New Roman"/>
          <w:noProof/>
          <w:sz w:val="24"/>
          <w:szCs w:val="24"/>
        </w:rPr>
        <w:lastRenderedPageBreak/>
        <w:drawing>
          <wp:inline distT="0" distB="0" distL="0" distR="0" wp14:anchorId="49514D60" wp14:editId="2E79562A">
            <wp:extent cx="6271260" cy="2041063"/>
            <wp:effectExtent l="0" t="0" r="0" b="0"/>
            <wp:docPr id="85737560" name="Picture 2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7560" name="Picture 22" descr="A computer screen with white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79031" cy="2043592"/>
                    </a:xfrm>
                    <a:prstGeom prst="rect">
                      <a:avLst/>
                    </a:prstGeom>
                    <a:noFill/>
                    <a:ln>
                      <a:noFill/>
                    </a:ln>
                  </pic:spPr>
                </pic:pic>
              </a:graphicData>
            </a:graphic>
          </wp:inline>
        </w:drawing>
      </w:r>
    </w:p>
    <w:p w14:paraId="77B848A0" w14:textId="77777777" w:rsidR="0071738E" w:rsidRPr="0071738E" w:rsidRDefault="0071738E" w:rsidP="0071738E">
      <w:pPr>
        <w:numPr>
          <w:ilvl w:val="0"/>
          <w:numId w:val="12"/>
        </w:numPr>
        <w:rPr>
          <w:rFonts w:ascii="Times New Roman" w:hAnsi="Times New Roman" w:cs="Times New Roman"/>
          <w:b/>
          <w:bCs/>
          <w:sz w:val="24"/>
          <w:szCs w:val="24"/>
        </w:rPr>
      </w:pPr>
      <w:r w:rsidRPr="0071738E">
        <w:rPr>
          <w:rFonts w:ascii="Times New Roman" w:hAnsi="Times New Roman" w:cs="Times New Roman"/>
          <w:sz w:val="24"/>
          <w:szCs w:val="24"/>
        </w:rPr>
        <w:t xml:space="preserve">On the GitHub repository page, locate the branch you pushed and click on the </w:t>
      </w:r>
    </w:p>
    <w:p w14:paraId="393AA52A" w14:textId="0F8DF245" w:rsidR="0071738E" w:rsidRDefault="00D05FBB" w:rsidP="00D05FBB">
      <w:pPr>
        <w:ind w:left="-720"/>
        <w:rPr>
          <w:rFonts w:ascii="Times New Roman" w:hAnsi="Times New Roman" w:cs="Times New Roman"/>
          <w:b/>
          <w:bCs/>
          <w:sz w:val="24"/>
          <w:szCs w:val="24"/>
        </w:rPr>
      </w:pPr>
      <w:r>
        <w:rPr>
          <w:noProof/>
        </w:rPr>
        <mc:AlternateContent>
          <mc:Choice Requires="wps">
            <w:drawing>
              <wp:anchor distT="0" distB="0" distL="114300" distR="114300" simplePos="0" relativeHeight="251659264" behindDoc="0" locked="0" layoutInCell="1" allowOverlap="1" wp14:anchorId="5393F48B" wp14:editId="58A0F71C">
                <wp:simplePos x="0" y="0"/>
                <wp:positionH relativeFrom="column">
                  <wp:posOffset>2156460</wp:posOffset>
                </wp:positionH>
                <wp:positionV relativeFrom="paragraph">
                  <wp:posOffset>1080135</wp:posOffset>
                </wp:positionV>
                <wp:extent cx="701040" cy="281940"/>
                <wp:effectExtent l="57150" t="57150" r="60960" b="99060"/>
                <wp:wrapNone/>
                <wp:docPr id="903774648" name="Straight Arrow Connector 31"/>
                <wp:cNvGraphicFramePr/>
                <a:graphic xmlns:a="http://schemas.openxmlformats.org/drawingml/2006/main">
                  <a:graphicData uri="http://schemas.microsoft.com/office/word/2010/wordprocessingShape">
                    <wps:wsp>
                      <wps:cNvCnPr/>
                      <wps:spPr>
                        <a:xfrm flipH="1" flipV="1">
                          <a:off x="0" y="0"/>
                          <a:ext cx="701040" cy="28194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4A96A0" id="_x0000_t32" coordsize="21600,21600" o:spt="32" o:oned="t" path="m,l21600,21600e" filled="f">
                <v:path arrowok="t" fillok="f" o:connecttype="none"/>
                <o:lock v:ext="edit" shapetype="t"/>
              </v:shapetype>
              <v:shape id="Straight Arrow Connector 31" o:spid="_x0000_s1026" type="#_x0000_t32" style="position:absolute;margin-left:169.8pt;margin-top:85.05pt;width:55.2pt;height:22.2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" strokecolor="#c0504d [3205]" strokeweight="3pt">
                <v:stroke endarrow="block"/>
                <v:shadow on="t" color="black" opacity="22937f" origin=",.5" offset="0,.63889mm"/>
              </v:shape>
            </w:pict>
          </mc:Fallback>
        </mc:AlternateContent>
      </w:r>
      <w:r>
        <w:rPr>
          <w:noProof/>
        </w:rPr>
        <w:drawing>
          <wp:inline distT="0" distB="0" distL="0" distR="0" wp14:anchorId="35B3EB54" wp14:editId="16473C59">
            <wp:extent cx="6016444" cy="2573015"/>
            <wp:effectExtent l="19050" t="19050" r="22860" b="18415"/>
            <wp:docPr id="149414911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49115" name="Picture 1" descr="A screenshot of a chat&#10;&#10;AI-generated content may be incorrect."/>
                    <pic:cNvPicPr/>
                  </pic:nvPicPr>
                  <pic:blipFill>
                    <a:blip r:embed="rId15"/>
                    <a:stretch>
                      <a:fillRect/>
                    </a:stretch>
                  </pic:blipFill>
                  <pic:spPr>
                    <a:xfrm>
                      <a:off x="0" y="0"/>
                      <a:ext cx="6022930" cy="2575789"/>
                    </a:xfrm>
                    <a:prstGeom prst="rect">
                      <a:avLst/>
                    </a:prstGeom>
                    <a:ln>
                      <a:solidFill>
                        <a:srgbClr val="EE0000">
                          <a:alpha val="44000"/>
                        </a:srgbClr>
                      </a:solidFill>
                    </a:ln>
                  </pic:spPr>
                </pic:pic>
              </a:graphicData>
            </a:graphic>
          </wp:inline>
        </w:drawing>
      </w:r>
    </w:p>
    <w:p w14:paraId="7520BA1F" w14:textId="31782516" w:rsidR="0071738E" w:rsidRDefault="00D05FBB" w:rsidP="0058187F">
      <w:pPr>
        <w:ind w:left="-630"/>
        <w:rPr>
          <w:rFonts w:ascii="Times New Roman" w:hAnsi="Times New Roman" w:cs="Times New Roman"/>
          <w:b/>
          <w:bCs/>
          <w:sz w:val="24"/>
          <w:szCs w:val="24"/>
        </w:rPr>
      </w:pPr>
      <w:r>
        <w:rPr>
          <w:noProof/>
        </w:rPr>
        <mc:AlternateContent>
          <mc:Choice Requires="wps">
            <w:drawing>
              <wp:anchor distT="0" distB="0" distL="114300" distR="114300" simplePos="0" relativeHeight="251660288" behindDoc="0" locked="0" layoutInCell="1" allowOverlap="1" wp14:anchorId="69338525" wp14:editId="65B11C83">
                <wp:simplePos x="0" y="0"/>
                <wp:positionH relativeFrom="column">
                  <wp:posOffset>495300</wp:posOffset>
                </wp:positionH>
                <wp:positionV relativeFrom="paragraph">
                  <wp:posOffset>1574800</wp:posOffset>
                </wp:positionV>
                <wp:extent cx="1203960" cy="342900"/>
                <wp:effectExtent l="19050" t="57150" r="53340" b="95250"/>
                <wp:wrapNone/>
                <wp:docPr id="1155251763" name="Straight Arrow Connector 32"/>
                <wp:cNvGraphicFramePr/>
                <a:graphic xmlns:a="http://schemas.openxmlformats.org/drawingml/2006/main">
                  <a:graphicData uri="http://schemas.microsoft.com/office/word/2010/wordprocessingShape">
                    <wps:wsp>
                      <wps:cNvCnPr/>
                      <wps:spPr>
                        <a:xfrm flipH="1" flipV="1">
                          <a:off x="0" y="0"/>
                          <a:ext cx="1203960" cy="342900"/>
                        </a:xfrm>
                        <a:prstGeom prst="straightConnector1">
                          <a:avLst/>
                        </a:prstGeom>
                        <a:ln>
                          <a:solidFill>
                            <a:schemeClr val="accent2">
                              <a:alpha val="68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1D0801B7" id="Straight Arrow Connector 32" o:spid="_x0000_s1026" type="#_x0000_t32" style="position:absolute;margin-left:39pt;margin-top:124pt;width:94.8pt;height:27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" strokecolor="#c0504d [3205]" strokeweight="3pt">
                <v:stroke endarrow="block" opacity="44461f"/>
                <v:shadow on="t" color="black" opacity="22937f" origin=",.5" offset="0,.63889mm"/>
              </v:shape>
            </w:pict>
          </mc:Fallback>
        </mc:AlternateContent>
      </w:r>
      <w:r w:rsidR="0071738E">
        <w:rPr>
          <w:noProof/>
        </w:rPr>
        <w:drawing>
          <wp:inline distT="0" distB="0" distL="0" distR="0" wp14:anchorId="701BB047" wp14:editId="4064E934">
            <wp:extent cx="5995308" cy="2155190"/>
            <wp:effectExtent l="19050" t="19050" r="24765" b="16510"/>
            <wp:docPr id="1734695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95269" name="Picture 1" descr="A screenshot of a computer&#10;&#10;AI-generated content may be incorrect."/>
                    <pic:cNvPicPr/>
                  </pic:nvPicPr>
                  <pic:blipFill>
                    <a:blip r:embed="rId16"/>
                    <a:stretch>
                      <a:fillRect/>
                    </a:stretch>
                  </pic:blipFill>
                  <pic:spPr>
                    <a:xfrm>
                      <a:off x="0" y="0"/>
                      <a:ext cx="6004750" cy="2158584"/>
                    </a:xfrm>
                    <a:prstGeom prst="rect">
                      <a:avLst/>
                    </a:prstGeom>
                    <a:ln>
                      <a:solidFill>
                        <a:schemeClr val="accent2">
                          <a:alpha val="39000"/>
                        </a:schemeClr>
                      </a:solidFill>
                    </a:ln>
                  </pic:spPr>
                </pic:pic>
              </a:graphicData>
            </a:graphic>
          </wp:inline>
        </w:drawing>
      </w:r>
    </w:p>
    <w:p w14:paraId="74DBA40B" w14:textId="77777777" w:rsidR="0071738E" w:rsidRDefault="0071738E" w:rsidP="0071738E">
      <w:pPr>
        <w:ind w:left="720"/>
        <w:rPr>
          <w:rFonts w:ascii="Times New Roman" w:hAnsi="Times New Roman" w:cs="Times New Roman"/>
          <w:b/>
          <w:bCs/>
          <w:sz w:val="24"/>
          <w:szCs w:val="24"/>
        </w:rPr>
      </w:pPr>
    </w:p>
    <w:p w14:paraId="1B463273" w14:textId="77777777" w:rsidR="0071738E" w:rsidRPr="0071738E" w:rsidRDefault="0071738E" w:rsidP="0071738E">
      <w:pPr>
        <w:ind w:left="720"/>
        <w:rPr>
          <w:rFonts w:ascii="Times New Roman" w:hAnsi="Times New Roman" w:cs="Times New Roman"/>
          <w:b/>
          <w:bCs/>
          <w:sz w:val="24"/>
          <w:szCs w:val="24"/>
        </w:rPr>
      </w:pPr>
    </w:p>
    <w:p w14:paraId="2C8ADA5A" w14:textId="73C7209A" w:rsidR="0071738E" w:rsidRPr="0071738E" w:rsidRDefault="0071738E" w:rsidP="0071738E">
      <w:pPr>
        <w:rPr>
          <w:rFonts w:ascii="Times New Roman" w:hAnsi="Times New Roman" w:cs="Times New Roman"/>
          <w:b/>
          <w:bCs/>
          <w:color w:val="EE0000"/>
          <w:sz w:val="36"/>
          <w:szCs w:val="36"/>
        </w:rPr>
      </w:pPr>
      <w:r w:rsidRPr="0071738E">
        <w:rPr>
          <w:rFonts w:ascii="Times New Roman" w:hAnsi="Times New Roman" w:cs="Times New Roman"/>
          <w:b/>
          <w:bCs/>
          <w:color w:val="EE0000"/>
          <w:sz w:val="36"/>
          <w:szCs w:val="36"/>
          <w:highlight w:val="yellow"/>
        </w:rPr>
        <w:lastRenderedPageBreak/>
        <w:t>Merging:</w:t>
      </w:r>
    </w:p>
    <w:p w14:paraId="65E785E9" w14:textId="77777777" w:rsidR="0071738E" w:rsidRPr="0071738E" w:rsidRDefault="0071738E" w:rsidP="0071738E">
      <w:pPr>
        <w:rPr>
          <w:rFonts w:ascii="Times New Roman" w:hAnsi="Times New Roman" w:cs="Times New Roman"/>
          <w:sz w:val="24"/>
          <w:szCs w:val="24"/>
        </w:rPr>
      </w:pPr>
      <w:r w:rsidRPr="0071738E">
        <w:rPr>
          <w:rFonts w:ascii="Times New Roman" w:hAnsi="Times New Roman" w:cs="Times New Roman"/>
          <w:sz w:val="24"/>
          <w:szCs w:val="24"/>
        </w:rPr>
        <w:t>Merging combines the changes from one branch into another. After a pull request is reviewed and approved, you can merge it into the target branch (e.g., main) to incorporate the changes.</w:t>
      </w:r>
    </w:p>
    <w:p w14:paraId="7E0925F7" w14:textId="77777777" w:rsidR="0071738E" w:rsidRPr="0071738E" w:rsidRDefault="0071738E" w:rsidP="0071738E">
      <w:pPr>
        <w:rPr>
          <w:rFonts w:ascii="Times New Roman" w:hAnsi="Times New Roman" w:cs="Times New Roman"/>
          <w:sz w:val="24"/>
          <w:szCs w:val="24"/>
        </w:rPr>
      </w:pPr>
      <w:r w:rsidRPr="0071738E">
        <w:rPr>
          <w:rFonts w:ascii="Times New Roman" w:hAnsi="Times New Roman" w:cs="Times New Roman"/>
          <w:b/>
          <w:bCs/>
          <w:sz w:val="24"/>
          <w:szCs w:val="24"/>
        </w:rPr>
        <w:t>Here's how to merge a pull request:</w:t>
      </w:r>
    </w:p>
    <w:p w14:paraId="40026B44" w14:textId="77777777" w:rsidR="0071738E" w:rsidRPr="0071738E" w:rsidRDefault="0071738E" w:rsidP="0071738E">
      <w:pPr>
        <w:numPr>
          <w:ilvl w:val="0"/>
          <w:numId w:val="13"/>
        </w:numPr>
        <w:rPr>
          <w:rFonts w:ascii="Times New Roman" w:hAnsi="Times New Roman" w:cs="Times New Roman"/>
          <w:sz w:val="24"/>
          <w:szCs w:val="24"/>
        </w:rPr>
      </w:pPr>
      <w:r w:rsidRPr="0071738E">
        <w:rPr>
          <w:rFonts w:ascii="Times New Roman" w:hAnsi="Times New Roman" w:cs="Times New Roman"/>
          <w:sz w:val="24"/>
          <w:szCs w:val="24"/>
        </w:rPr>
        <w:t>On the GitHub repository page, navigate to the pull requests.</w:t>
      </w:r>
    </w:p>
    <w:p w14:paraId="3FF2335F" w14:textId="77777777" w:rsidR="0071738E" w:rsidRPr="0071738E" w:rsidRDefault="0071738E" w:rsidP="0071738E">
      <w:pPr>
        <w:rPr>
          <w:rFonts w:ascii="Times New Roman" w:hAnsi="Times New Roman" w:cs="Times New Roman"/>
          <w:sz w:val="24"/>
          <w:szCs w:val="24"/>
        </w:rPr>
      </w:pPr>
      <w:r w:rsidRPr="0071738E">
        <w:rPr>
          <w:rFonts w:ascii="Times New Roman" w:hAnsi="Times New Roman" w:cs="Times New Roman"/>
          <w:sz w:val="24"/>
          <w:szCs w:val="24"/>
        </w:rPr>
        <w:t>Here you can see all the Pull requests.</w:t>
      </w:r>
    </w:p>
    <w:p w14:paraId="49A9A5E4" w14:textId="77777777" w:rsidR="0071738E" w:rsidRPr="0071738E" w:rsidRDefault="0071738E" w:rsidP="0071738E">
      <w:pPr>
        <w:numPr>
          <w:ilvl w:val="0"/>
          <w:numId w:val="13"/>
        </w:numPr>
        <w:rPr>
          <w:rFonts w:ascii="Times New Roman" w:hAnsi="Times New Roman" w:cs="Times New Roman"/>
          <w:sz w:val="24"/>
          <w:szCs w:val="24"/>
        </w:rPr>
      </w:pPr>
      <w:r w:rsidRPr="0071738E">
        <w:rPr>
          <w:rFonts w:ascii="Times New Roman" w:hAnsi="Times New Roman" w:cs="Times New Roman"/>
          <w:sz w:val="24"/>
          <w:szCs w:val="24"/>
        </w:rPr>
        <w:t>Verify that the changes are correct and ready to be merged.</w:t>
      </w:r>
    </w:p>
    <w:p w14:paraId="0C4E08A1" w14:textId="77777777" w:rsidR="0071738E" w:rsidRPr="0071738E" w:rsidRDefault="0071738E" w:rsidP="0071738E">
      <w:pPr>
        <w:numPr>
          <w:ilvl w:val="0"/>
          <w:numId w:val="13"/>
        </w:numPr>
        <w:rPr>
          <w:rFonts w:ascii="Times New Roman" w:hAnsi="Times New Roman" w:cs="Times New Roman"/>
          <w:sz w:val="24"/>
          <w:szCs w:val="24"/>
        </w:rPr>
      </w:pPr>
      <w:r w:rsidRPr="0071738E">
        <w:rPr>
          <w:rFonts w:ascii="Times New Roman" w:hAnsi="Times New Roman" w:cs="Times New Roman"/>
          <w:sz w:val="24"/>
          <w:szCs w:val="24"/>
        </w:rPr>
        <w:t>Click the "Merge pull request" button.</w:t>
      </w:r>
    </w:p>
    <w:p w14:paraId="28ADB213" w14:textId="44478C9C" w:rsidR="0071738E" w:rsidRPr="0071738E" w:rsidRDefault="00CE24FA" w:rsidP="0071738E">
      <w:pPr>
        <w:rPr>
          <w:rFonts w:ascii="Times New Roman" w:hAnsi="Times New Roman" w:cs="Times New Roman"/>
          <w:sz w:val="24"/>
          <w:szCs w:val="24"/>
        </w:rPr>
      </w:pPr>
      <w:r>
        <w:rPr>
          <w:noProof/>
        </w:rPr>
        <w:drawing>
          <wp:inline distT="0" distB="0" distL="0" distR="0" wp14:anchorId="07EA2474" wp14:editId="6B601C51">
            <wp:extent cx="6074410" cy="1335807"/>
            <wp:effectExtent l="19050" t="19050" r="21590" b="17145"/>
            <wp:docPr id="33981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18694" name=""/>
                    <pic:cNvPicPr/>
                  </pic:nvPicPr>
                  <pic:blipFill>
                    <a:blip r:embed="rId17"/>
                    <a:stretch>
                      <a:fillRect/>
                    </a:stretch>
                  </pic:blipFill>
                  <pic:spPr>
                    <a:xfrm>
                      <a:off x="0" y="0"/>
                      <a:ext cx="6082962" cy="1337688"/>
                    </a:xfrm>
                    <a:prstGeom prst="rect">
                      <a:avLst/>
                    </a:prstGeom>
                    <a:ln>
                      <a:solidFill>
                        <a:srgbClr val="EE0000">
                          <a:alpha val="85000"/>
                        </a:srgbClr>
                      </a:solidFill>
                    </a:ln>
                  </pic:spPr>
                </pic:pic>
              </a:graphicData>
            </a:graphic>
          </wp:inline>
        </w:drawing>
      </w:r>
    </w:p>
    <w:p w14:paraId="37889EE3" w14:textId="163F6757" w:rsidR="00CE24FA" w:rsidRDefault="00CE24FA" w:rsidP="0071738E">
      <w:pPr>
        <w:rPr>
          <w:rFonts w:ascii="Times New Roman" w:hAnsi="Times New Roman" w:cs="Times New Roman"/>
          <w:sz w:val="24"/>
          <w:szCs w:val="24"/>
        </w:rPr>
      </w:pPr>
      <w:r>
        <w:rPr>
          <w:noProof/>
        </w:rPr>
        <w:drawing>
          <wp:inline distT="0" distB="0" distL="0" distR="0" wp14:anchorId="196C3652" wp14:editId="7DAE871B">
            <wp:extent cx="6199653" cy="1882140"/>
            <wp:effectExtent l="19050" t="19050" r="10795" b="22860"/>
            <wp:docPr id="21077212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21226" name="Picture 1" descr="A screenshot of a computer&#10;&#10;AI-generated content may be incorrect."/>
                    <pic:cNvPicPr/>
                  </pic:nvPicPr>
                  <pic:blipFill>
                    <a:blip r:embed="rId18"/>
                    <a:stretch>
                      <a:fillRect/>
                    </a:stretch>
                  </pic:blipFill>
                  <pic:spPr>
                    <a:xfrm>
                      <a:off x="0" y="0"/>
                      <a:ext cx="6206383" cy="1884183"/>
                    </a:xfrm>
                    <a:prstGeom prst="rect">
                      <a:avLst/>
                    </a:prstGeom>
                    <a:ln>
                      <a:solidFill>
                        <a:srgbClr val="EE0000">
                          <a:alpha val="80000"/>
                        </a:srgbClr>
                      </a:solidFill>
                    </a:ln>
                  </pic:spPr>
                </pic:pic>
              </a:graphicData>
            </a:graphic>
          </wp:inline>
        </w:drawing>
      </w:r>
    </w:p>
    <w:p w14:paraId="1667C601" w14:textId="77777777" w:rsidR="00CE24FA" w:rsidRDefault="00CE24FA" w:rsidP="0071738E">
      <w:pPr>
        <w:rPr>
          <w:rFonts w:ascii="Times New Roman" w:hAnsi="Times New Roman" w:cs="Times New Roman"/>
          <w:sz w:val="24"/>
          <w:szCs w:val="24"/>
        </w:rPr>
      </w:pPr>
    </w:p>
    <w:p w14:paraId="44774322" w14:textId="57FE5FBE" w:rsidR="00CE24FA" w:rsidRDefault="00CE24FA" w:rsidP="0071738E">
      <w:pPr>
        <w:rPr>
          <w:rFonts w:ascii="Times New Roman" w:hAnsi="Times New Roman" w:cs="Times New Roman"/>
          <w:sz w:val="24"/>
          <w:szCs w:val="24"/>
        </w:rPr>
      </w:pPr>
      <w:r>
        <w:rPr>
          <w:noProof/>
        </w:rPr>
        <w:lastRenderedPageBreak/>
        <w:drawing>
          <wp:inline distT="0" distB="0" distL="0" distR="0" wp14:anchorId="54ABE6F2" wp14:editId="393173FD">
            <wp:extent cx="6199505" cy="2278380"/>
            <wp:effectExtent l="19050" t="19050" r="10795" b="26670"/>
            <wp:docPr id="765033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33610" name="Picture 1" descr="A screenshot of a computer&#10;&#10;AI-generated content may be incorrect."/>
                    <pic:cNvPicPr/>
                  </pic:nvPicPr>
                  <pic:blipFill>
                    <a:blip r:embed="rId19"/>
                    <a:stretch>
                      <a:fillRect/>
                    </a:stretch>
                  </pic:blipFill>
                  <pic:spPr>
                    <a:xfrm>
                      <a:off x="0" y="0"/>
                      <a:ext cx="6199505" cy="2278380"/>
                    </a:xfrm>
                    <a:prstGeom prst="rect">
                      <a:avLst/>
                    </a:prstGeom>
                    <a:ln>
                      <a:solidFill>
                        <a:srgbClr val="EE0000">
                          <a:alpha val="88000"/>
                        </a:srgbClr>
                      </a:solidFill>
                    </a:ln>
                  </pic:spPr>
                </pic:pic>
              </a:graphicData>
            </a:graphic>
          </wp:inline>
        </w:drawing>
      </w:r>
    </w:p>
    <w:p w14:paraId="33DA914B" w14:textId="77777777" w:rsidR="00CE24FA" w:rsidRDefault="00CE24FA" w:rsidP="0071738E">
      <w:pPr>
        <w:rPr>
          <w:rFonts w:ascii="Times New Roman" w:hAnsi="Times New Roman" w:cs="Times New Roman"/>
          <w:sz w:val="24"/>
          <w:szCs w:val="24"/>
        </w:rPr>
      </w:pPr>
    </w:p>
    <w:p w14:paraId="47736238" w14:textId="580BBDEF" w:rsidR="00CE24FA" w:rsidRDefault="00CE24FA" w:rsidP="0071738E">
      <w:pPr>
        <w:rPr>
          <w:rFonts w:ascii="Times New Roman" w:hAnsi="Times New Roman" w:cs="Times New Roman"/>
          <w:sz w:val="24"/>
          <w:szCs w:val="24"/>
        </w:rPr>
      </w:pPr>
      <w:r>
        <w:rPr>
          <w:noProof/>
        </w:rPr>
        <w:drawing>
          <wp:inline distT="0" distB="0" distL="0" distR="0" wp14:anchorId="55825BFB" wp14:editId="69BD7BCD">
            <wp:extent cx="6073140" cy="3037205"/>
            <wp:effectExtent l="19050" t="19050" r="22860" b="10795"/>
            <wp:docPr id="1884432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32802" name="Picture 1" descr="A screenshot of a computer&#10;&#10;AI-generated content may be incorrect."/>
                    <pic:cNvPicPr/>
                  </pic:nvPicPr>
                  <pic:blipFill>
                    <a:blip r:embed="rId20"/>
                    <a:stretch>
                      <a:fillRect/>
                    </a:stretch>
                  </pic:blipFill>
                  <pic:spPr>
                    <a:xfrm>
                      <a:off x="0" y="0"/>
                      <a:ext cx="6073140" cy="3037205"/>
                    </a:xfrm>
                    <a:prstGeom prst="rect">
                      <a:avLst/>
                    </a:prstGeom>
                    <a:ln>
                      <a:solidFill>
                        <a:srgbClr val="EE0000">
                          <a:alpha val="88000"/>
                        </a:srgbClr>
                      </a:solidFill>
                    </a:ln>
                  </pic:spPr>
                </pic:pic>
              </a:graphicData>
            </a:graphic>
          </wp:inline>
        </w:drawing>
      </w:r>
    </w:p>
    <w:p w14:paraId="2746F88C" w14:textId="77777777" w:rsidR="00CE24FA" w:rsidRDefault="00CE24FA" w:rsidP="0071738E">
      <w:pPr>
        <w:rPr>
          <w:rFonts w:ascii="Times New Roman" w:hAnsi="Times New Roman" w:cs="Times New Roman"/>
          <w:sz w:val="24"/>
          <w:szCs w:val="24"/>
        </w:rPr>
      </w:pPr>
    </w:p>
    <w:p w14:paraId="3FC02071" w14:textId="77777777" w:rsidR="00CE24FA" w:rsidRDefault="00CE24FA" w:rsidP="0071738E">
      <w:pPr>
        <w:rPr>
          <w:rFonts w:ascii="Times New Roman" w:hAnsi="Times New Roman" w:cs="Times New Roman"/>
          <w:sz w:val="24"/>
          <w:szCs w:val="24"/>
        </w:rPr>
      </w:pPr>
    </w:p>
    <w:p w14:paraId="24DC5381" w14:textId="5E97AEBF" w:rsidR="00CE24FA" w:rsidRDefault="00CE24FA" w:rsidP="0071738E">
      <w:pPr>
        <w:rPr>
          <w:rFonts w:ascii="Times New Roman" w:hAnsi="Times New Roman" w:cs="Times New Roman"/>
          <w:sz w:val="24"/>
          <w:szCs w:val="24"/>
        </w:rPr>
      </w:pPr>
      <w:r>
        <w:rPr>
          <w:noProof/>
        </w:rPr>
        <w:lastRenderedPageBreak/>
        <w:drawing>
          <wp:inline distT="0" distB="0" distL="0" distR="0" wp14:anchorId="7C17B7D7" wp14:editId="79A31E87">
            <wp:extent cx="5486400" cy="3032760"/>
            <wp:effectExtent l="19050" t="19050" r="19050" b="15240"/>
            <wp:docPr id="1567261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61867" name="Picture 1" descr="A screenshot of a computer&#10;&#10;AI-generated content may be incorrect."/>
                    <pic:cNvPicPr/>
                  </pic:nvPicPr>
                  <pic:blipFill>
                    <a:blip r:embed="rId21"/>
                    <a:stretch>
                      <a:fillRect/>
                    </a:stretch>
                  </pic:blipFill>
                  <pic:spPr>
                    <a:xfrm>
                      <a:off x="0" y="0"/>
                      <a:ext cx="5486400" cy="3032760"/>
                    </a:xfrm>
                    <a:prstGeom prst="rect">
                      <a:avLst/>
                    </a:prstGeom>
                    <a:ln>
                      <a:solidFill>
                        <a:srgbClr val="EE0000">
                          <a:alpha val="88000"/>
                        </a:srgbClr>
                      </a:solidFill>
                    </a:ln>
                  </pic:spPr>
                </pic:pic>
              </a:graphicData>
            </a:graphic>
          </wp:inline>
        </w:drawing>
      </w:r>
    </w:p>
    <w:p w14:paraId="2A95557A" w14:textId="1A29016D" w:rsidR="0071738E" w:rsidRPr="0071738E" w:rsidRDefault="0071738E" w:rsidP="0071738E">
      <w:pPr>
        <w:rPr>
          <w:rFonts w:ascii="Times New Roman" w:hAnsi="Times New Roman" w:cs="Times New Roman"/>
          <w:sz w:val="24"/>
          <w:szCs w:val="24"/>
        </w:rPr>
      </w:pPr>
      <w:r w:rsidRPr="0071738E">
        <w:rPr>
          <w:rFonts w:ascii="Times New Roman" w:hAnsi="Times New Roman" w:cs="Times New Roman"/>
          <w:sz w:val="24"/>
          <w:szCs w:val="24"/>
        </w:rPr>
        <w:t>.</w:t>
      </w:r>
    </w:p>
    <w:p w14:paraId="32CE24EE" w14:textId="77777777" w:rsidR="00912BE7" w:rsidRPr="001A50F5" w:rsidRDefault="00912BE7" w:rsidP="00912BE7">
      <w:pPr>
        <w:pStyle w:val="Heading3"/>
        <w:rPr>
          <w:rFonts w:ascii="Times New Roman" w:hAnsi="Times New Roman" w:cs="Times New Roman"/>
          <w:color w:val="000000" w:themeColor="text1"/>
          <w:sz w:val="24"/>
          <w:szCs w:val="24"/>
        </w:rPr>
      </w:pPr>
      <w:r w:rsidRPr="001A50F5">
        <w:rPr>
          <w:rFonts w:ascii="Times New Roman" w:hAnsi="Times New Roman" w:cs="Times New Roman"/>
          <w:color w:val="000000" w:themeColor="text1"/>
          <w:sz w:val="24"/>
          <w:szCs w:val="24"/>
          <w:highlight w:val="yellow"/>
        </w:rPr>
        <w:t>Tasks:</w:t>
      </w:r>
    </w:p>
    <w:p w14:paraId="296B9F1F" w14:textId="77777777" w:rsidR="00912BE7" w:rsidRPr="001A50F5" w:rsidRDefault="00912BE7" w:rsidP="00912BE7">
      <w:pPr>
        <w:pStyle w:val="ListBullet"/>
        <w:numPr>
          <w:ilvl w:val="0"/>
          <w:numId w:val="0"/>
        </w:numPr>
        <w:rPr>
          <w:rFonts w:ascii="Times New Roman" w:hAnsi="Times New Roman" w:cs="Times New Roman"/>
          <w:sz w:val="24"/>
          <w:szCs w:val="24"/>
        </w:rPr>
      </w:pPr>
      <w:r w:rsidRPr="001A50F5">
        <w:rPr>
          <w:rFonts w:ascii="Times New Roman" w:hAnsi="Times New Roman" w:cs="Times New Roman"/>
          <w:sz w:val="24"/>
          <w:szCs w:val="24"/>
        </w:rPr>
        <w:t>1.Create and switch to a new branch named about-feature.</w:t>
      </w:r>
    </w:p>
    <w:p w14:paraId="20C427E1" w14:textId="77777777" w:rsidR="00912BE7" w:rsidRPr="001A50F5" w:rsidRDefault="00912BE7" w:rsidP="00912BE7">
      <w:pPr>
        <w:pStyle w:val="ListBullet"/>
        <w:numPr>
          <w:ilvl w:val="0"/>
          <w:numId w:val="0"/>
        </w:numPr>
        <w:rPr>
          <w:rFonts w:ascii="Times New Roman" w:hAnsi="Times New Roman" w:cs="Times New Roman"/>
          <w:sz w:val="24"/>
          <w:szCs w:val="24"/>
        </w:rPr>
      </w:pPr>
      <w:r w:rsidRPr="001A50F5">
        <w:rPr>
          <w:rFonts w:ascii="Times New Roman" w:hAnsi="Times New Roman" w:cs="Times New Roman"/>
          <w:sz w:val="24"/>
          <w:szCs w:val="24"/>
        </w:rPr>
        <w:t>2. In the about-feature branch, add an About section using appropriate HTML headings and paragraph text.</w:t>
      </w:r>
    </w:p>
    <w:p w14:paraId="203A9E62" w14:textId="77777777" w:rsidR="00912BE7" w:rsidRPr="001A50F5" w:rsidRDefault="00912BE7" w:rsidP="00912BE7">
      <w:pPr>
        <w:pStyle w:val="ListBullet"/>
        <w:numPr>
          <w:ilvl w:val="0"/>
          <w:numId w:val="0"/>
        </w:numPr>
        <w:rPr>
          <w:rFonts w:ascii="Times New Roman" w:hAnsi="Times New Roman" w:cs="Times New Roman"/>
          <w:sz w:val="24"/>
          <w:szCs w:val="24"/>
        </w:rPr>
      </w:pPr>
      <w:r w:rsidRPr="001A50F5">
        <w:rPr>
          <w:rFonts w:ascii="Times New Roman" w:hAnsi="Times New Roman" w:cs="Times New Roman"/>
          <w:sz w:val="24"/>
          <w:szCs w:val="24"/>
        </w:rPr>
        <w:t>3. Commit your changes with a meaningful message.</w:t>
      </w:r>
    </w:p>
    <w:p w14:paraId="03DADF8F" w14:textId="77777777" w:rsidR="00912BE7" w:rsidRPr="001A50F5" w:rsidRDefault="00912BE7" w:rsidP="00912BE7">
      <w:pPr>
        <w:pStyle w:val="ListBullet"/>
        <w:numPr>
          <w:ilvl w:val="0"/>
          <w:numId w:val="0"/>
        </w:numPr>
        <w:rPr>
          <w:rFonts w:ascii="Times New Roman" w:hAnsi="Times New Roman" w:cs="Times New Roman"/>
          <w:sz w:val="24"/>
          <w:szCs w:val="24"/>
        </w:rPr>
      </w:pPr>
      <w:r w:rsidRPr="001A50F5">
        <w:rPr>
          <w:rFonts w:ascii="Times New Roman" w:hAnsi="Times New Roman" w:cs="Times New Roman"/>
          <w:sz w:val="24"/>
          <w:szCs w:val="24"/>
        </w:rPr>
        <w:t>4. Create another branch contact-feature from main.</w:t>
      </w:r>
    </w:p>
    <w:p w14:paraId="7EBF2F23" w14:textId="77777777" w:rsidR="00912BE7" w:rsidRPr="001A50F5" w:rsidRDefault="00912BE7" w:rsidP="00912BE7">
      <w:pPr>
        <w:pStyle w:val="ListBullet"/>
        <w:numPr>
          <w:ilvl w:val="0"/>
          <w:numId w:val="0"/>
        </w:numPr>
        <w:rPr>
          <w:rFonts w:ascii="Times New Roman" w:hAnsi="Times New Roman" w:cs="Times New Roman"/>
          <w:sz w:val="24"/>
          <w:szCs w:val="24"/>
        </w:rPr>
      </w:pPr>
      <w:r w:rsidRPr="001A50F5">
        <w:rPr>
          <w:rFonts w:ascii="Times New Roman" w:hAnsi="Times New Roman" w:cs="Times New Roman"/>
          <w:sz w:val="24"/>
          <w:szCs w:val="24"/>
        </w:rPr>
        <w:t>5. In the contact-feature branch, add a Contact form with fields for Name, Email, and Message.</w:t>
      </w:r>
    </w:p>
    <w:p w14:paraId="078048C8" w14:textId="77777777" w:rsidR="00912BE7" w:rsidRPr="001A50F5" w:rsidRDefault="00912BE7" w:rsidP="00912BE7">
      <w:pPr>
        <w:pStyle w:val="ListBullet"/>
        <w:numPr>
          <w:ilvl w:val="0"/>
          <w:numId w:val="0"/>
        </w:numPr>
        <w:rPr>
          <w:rFonts w:ascii="Times New Roman" w:hAnsi="Times New Roman" w:cs="Times New Roman"/>
          <w:sz w:val="24"/>
          <w:szCs w:val="24"/>
        </w:rPr>
      </w:pPr>
      <w:r w:rsidRPr="001A50F5">
        <w:rPr>
          <w:rFonts w:ascii="Times New Roman" w:hAnsi="Times New Roman" w:cs="Times New Roman"/>
          <w:sz w:val="24"/>
          <w:szCs w:val="24"/>
        </w:rPr>
        <w:t>6. Commit your changes and merge both branches into the main branch one by one.</w:t>
      </w:r>
    </w:p>
    <w:p w14:paraId="5F74C5E5" w14:textId="77777777" w:rsidR="00912BE7" w:rsidRPr="001A50F5" w:rsidRDefault="00912BE7" w:rsidP="00912BE7">
      <w:pPr>
        <w:pStyle w:val="ListBullet"/>
        <w:numPr>
          <w:ilvl w:val="0"/>
          <w:numId w:val="0"/>
        </w:numPr>
        <w:rPr>
          <w:rFonts w:ascii="Times New Roman" w:hAnsi="Times New Roman" w:cs="Times New Roman"/>
          <w:sz w:val="24"/>
          <w:szCs w:val="24"/>
        </w:rPr>
      </w:pPr>
      <w:r w:rsidRPr="001A50F5">
        <w:rPr>
          <w:rFonts w:ascii="Times New Roman" w:hAnsi="Times New Roman" w:cs="Times New Roman"/>
          <w:sz w:val="24"/>
          <w:szCs w:val="24"/>
        </w:rPr>
        <w:t>7. Resolve any merge conflicts and verify the final version of index.html.</w:t>
      </w:r>
    </w:p>
    <w:p w14:paraId="1DD8C699" w14:textId="77777777" w:rsidR="00912BE7" w:rsidRDefault="00912BE7" w:rsidP="00912BE7">
      <w:pPr>
        <w:pStyle w:val="Heading3"/>
        <w:rPr>
          <w:rFonts w:ascii="Times New Roman" w:hAnsi="Times New Roman" w:cs="Times New Roman"/>
          <w:color w:val="000000" w:themeColor="text1"/>
          <w:sz w:val="24"/>
          <w:szCs w:val="24"/>
        </w:rPr>
      </w:pPr>
      <w:r w:rsidRPr="001A50F5">
        <w:rPr>
          <w:rFonts w:ascii="Times New Roman" w:hAnsi="Times New Roman" w:cs="Times New Roman"/>
          <w:color w:val="000000" w:themeColor="text1"/>
          <w:sz w:val="24"/>
          <w:szCs w:val="24"/>
          <w:highlight w:val="yellow"/>
        </w:rPr>
        <w:t>Solutions:</w:t>
      </w:r>
    </w:p>
    <w:p w14:paraId="5EBE279C" w14:textId="1D83A856" w:rsidR="001A50F5" w:rsidRPr="00445CAB" w:rsidRDefault="00912BE7" w:rsidP="00416C6A">
      <w:pPr>
        <w:rPr>
          <w:rFonts w:ascii="Times New Roman" w:hAnsi="Times New Roman" w:cs="Times New Roman"/>
          <w:b/>
          <w:bCs/>
          <w:sz w:val="32"/>
          <w:szCs w:val="32"/>
          <w:lang w:val="en-IN"/>
        </w:rPr>
      </w:pPr>
      <w:r>
        <w:rPr>
          <w:rFonts w:ascii="Times New Roman" w:hAnsi="Times New Roman" w:cs="Times New Roman"/>
          <w:b/>
          <w:bCs/>
          <w:color w:val="EE0000"/>
          <w:sz w:val="32"/>
          <w:szCs w:val="32"/>
          <w:highlight w:val="yellow"/>
        </w:rPr>
        <w:t xml:space="preserve">1 </w:t>
      </w:r>
      <w:r w:rsidR="001A50F5" w:rsidRPr="00445CAB">
        <w:rPr>
          <w:rFonts w:ascii="Times New Roman" w:hAnsi="Times New Roman" w:cs="Times New Roman"/>
          <w:b/>
          <w:bCs/>
          <w:color w:val="EE0000"/>
          <w:sz w:val="32"/>
          <w:szCs w:val="32"/>
          <w:highlight w:val="yellow"/>
        </w:rPr>
        <w:t>Create and switch to about-feature branch</w:t>
      </w:r>
    </w:p>
    <w:p w14:paraId="74C49000" w14:textId="1E436361" w:rsidR="001A50F5" w:rsidRPr="00E73CD8" w:rsidRDefault="001A50F5">
      <w:pPr>
        <w:pStyle w:val="Heading4"/>
        <w:rPr>
          <w:rFonts w:ascii="Times New Roman" w:hAnsi="Times New Roman" w:cs="Times New Roman"/>
          <w:color w:val="000000" w:themeColor="text1"/>
          <w:sz w:val="24"/>
          <w:szCs w:val="24"/>
        </w:rPr>
      </w:pPr>
      <w:r w:rsidRPr="00E73CD8">
        <w:rPr>
          <w:rFonts w:ascii="Times New Roman" w:hAnsi="Times New Roman" w:cs="Times New Roman"/>
          <w:color w:val="000000" w:themeColor="text1"/>
          <w:sz w:val="24"/>
          <w:szCs w:val="24"/>
        </w:rPr>
        <w:t>A new branch can be created using the branch command.</w:t>
      </w:r>
    </w:p>
    <w:p w14:paraId="0AC7F4EC" w14:textId="780171EB" w:rsidR="001A50F5" w:rsidRPr="00E73CD8" w:rsidRDefault="001A50F5" w:rsidP="001A50F5">
      <w:pPr>
        <w:rPr>
          <w:b/>
          <w:bCs/>
          <w:sz w:val="24"/>
          <w:szCs w:val="24"/>
        </w:rPr>
      </w:pPr>
      <w:r w:rsidRPr="00E73CD8">
        <w:rPr>
          <w:b/>
          <w:bCs/>
          <w:sz w:val="24"/>
          <w:szCs w:val="24"/>
        </w:rPr>
        <w:t>Syntax:</w:t>
      </w:r>
    </w:p>
    <w:p w14:paraId="18BE2A66" w14:textId="5C416AAA" w:rsidR="001A50F5" w:rsidRPr="00E73CD8" w:rsidRDefault="001A50F5" w:rsidP="001A50F5">
      <w:pPr>
        <w:rPr>
          <w:sz w:val="24"/>
          <w:szCs w:val="24"/>
        </w:rPr>
      </w:pPr>
      <w:r w:rsidRPr="00E73CD8">
        <w:rPr>
          <w:sz w:val="24"/>
          <w:szCs w:val="24"/>
        </w:rPr>
        <w:t>$ git branch branchname</w:t>
      </w:r>
    </w:p>
    <w:p w14:paraId="7DBA49CE" w14:textId="4C576E55" w:rsidR="001A50F5" w:rsidRPr="00E73CD8" w:rsidRDefault="001A50F5" w:rsidP="001A50F5">
      <w:pPr>
        <w:rPr>
          <w:b/>
          <w:bCs/>
          <w:sz w:val="24"/>
          <w:szCs w:val="24"/>
        </w:rPr>
      </w:pPr>
      <w:r w:rsidRPr="00E73CD8">
        <w:rPr>
          <w:b/>
          <w:bCs/>
          <w:sz w:val="24"/>
          <w:szCs w:val="24"/>
        </w:rPr>
        <w:t>Example:</w:t>
      </w:r>
    </w:p>
    <w:p w14:paraId="0FD78AE2" w14:textId="2E46709E" w:rsidR="001A50F5" w:rsidRPr="00E73CD8" w:rsidRDefault="001A50F5" w:rsidP="001A50F5">
      <w:pPr>
        <w:rPr>
          <w:sz w:val="24"/>
          <w:szCs w:val="24"/>
        </w:rPr>
      </w:pPr>
      <w:r w:rsidRPr="00E73CD8">
        <w:rPr>
          <w:sz w:val="24"/>
          <w:szCs w:val="24"/>
        </w:rPr>
        <w:t>$ git branch about-feature</w:t>
      </w:r>
    </w:p>
    <w:p w14:paraId="00C0CACE" w14:textId="77777777" w:rsidR="001A50F5" w:rsidRPr="00E73CD8" w:rsidRDefault="001A50F5" w:rsidP="001A50F5">
      <w:pPr>
        <w:rPr>
          <w:sz w:val="24"/>
          <w:szCs w:val="24"/>
          <w:lang w:val="en-IN"/>
        </w:rPr>
      </w:pPr>
      <w:r w:rsidRPr="00E73CD8">
        <w:rPr>
          <w:sz w:val="24"/>
          <w:szCs w:val="24"/>
          <w:lang w:val="en-IN"/>
        </w:rPr>
        <w:t xml:space="preserve">This command creates a new branch named </w:t>
      </w:r>
      <w:r w:rsidRPr="00E73CD8">
        <w:rPr>
          <w:b/>
          <w:bCs/>
          <w:sz w:val="24"/>
          <w:szCs w:val="24"/>
          <w:lang w:val="en-IN"/>
        </w:rPr>
        <w:t>about-feature</w:t>
      </w:r>
      <w:r w:rsidRPr="00E73CD8">
        <w:rPr>
          <w:sz w:val="24"/>
          <w:szCs w:val="24"/>
          <w:lang w:val="en-IN"/>
        </w:rPr>
        <w:t xml:space="preserve">, but </w:t>
      </w:r>
      <w:r w:rsidRPr="00E73CD8">
        <w:rPr>
          <w:b/>
          <w:bCs/>
          <w:sz w:val="24"/>
          <w:szCs w:val="24"/>
          <w:lang w:val="en-IN"/>
        </w:rPr>
        <w:t>does not switch</w:t>
      </w:r>
      <w:r w:rsidRPr="00E73CD8">
        <w:rPr>
          <w:sz w:val="24"/>
          <w:szCs w:val="24"/>
          <w:lang w:val="en-IN"/>
        </w:rPr>
        <w:t xml:space="preserve"> to it automatically.</w:t>
      </w:r>
    </w:p>
    <w:p w14:paraId="7F30FD4D" w14:textId="7BF0ADD4" w:rsidR="001A50F5" w:rsidRDefault="00C772F8" w:rsidP="001A50F5">
      <w:pPr>
        <w:rPr>
          <w:b/>
          <w:bCs/>
          <w:i/>
          <w:iCs/>
          <w:sz w:val="24"/>
          <w:szCs w:val="24"/>
          <w:lang w:val="en-IN"/>
        </w:rPr>
      </w:pPr>
      <w:r>
        <w:rPr>
          <w:b/>
          <w:bCs/>
          <w:i/>
          <w:iCs/>
          <w:noProof/>
          <w:sz w:val="24"/>
          <w:szCs w:val="24"/>
          <w:lang w:val="en-IN"/>
        </w:rPr>
        <w:lastRenderedPageBreak/>
        <mc:AlternateContent>
          <mc:Choice Requires="wps">
            <w:drawing>
              <wp:anchor distT="0" distB="0" distL="114300" distR="114300" simplePos="0" relativeHeight="251666432" behindDoc="0" locked="0" layoutInCell="1" allowOverlap="1" wp14:anchorId="5B49A590" wp14:editId="24F9ACC1">
                <wp:simplePos x="0" y="0"/>
                <wp:positionH relativeFrom="column">
                  <wp:posOffset>4536621</wp:posOffset>
                </wp:positionH>
                <wp:positionV relativeFrom="paragraph">
                  <wp:posOffset>187779</wp:posOffset>
                </wp:positionV>
                <wp:extent cx="824593" cy="247650"/>
                <wp:effectExtent l="57150" t="19050" r="71120" b="95250"/>
                <wp:wrapNone/>
                <wp:docPr id="1608442333" name="Rectangle 38"/>
                <wp:cNvGraphicFramePr/>
                <a:graphic xmlns:a="http://schemas.openxmlformats.org/drawingml/2006/main">
                  <a:graphicData uri="http://schemas.microsoft.com/office/word/2010/wordprocessingShape">
                    <wps:wsp>
                      <wps:cNvSpPr/>
                      <wps:spPr>
                        <a:xfrm>
                          <a:off x="0" y="0"/>
                          <a:ext cx="824593" cy="2476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A3CC721" w14:textId="22CE85EB" w:rsidR="00C772F8" w:rsidRDefault="00C772F8" w:rsidP="00C772F8">
                            <w:pPr>
                              <w:jc w:val="center"/>
                            </w:pPr>
                            <w:r>
                              <w:t>Old branch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9A590" id="Rectangle 38" o:spid="_x0000_s1026" style="position:absolute;margin-left:357.2pt;margin-top:14.8pt;width:64.95pt;height:1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" fillcolor="#4f81bd [3204]" strokecolor="#4579b8 [3044]">
                <v:fill color2="#a7bfde [1620]" rotate="t" angle="180" focus="100%" type="gradient">
                  <o:fill v:ext="view" type="gradientUnscaled"/>
                </v:fill>
                <v:shadow on="t" color="black" opacity="22937f" origin=",.5" offset="0,.63889mm"/>
                <v:textbox>
                  <w:txbxContent>
                    <w:p w14:paraId="2A3CC721" w14:textId="22CE85EB" w:rsidR="00C772F8" w:rsidRDefault="00C772F8" w:rsidP="00C772F8">
                      <w:pPr>
                        <w:jc w:val="center"/>
                      </w:pPr>
                      <w:r>
                        <w:t>Old branch</w:t>
                      </w:r>
                    </w:p>
                  </w:txbxContent>
                </v:textbox>
              </v:rect>
            </w:pict>
          </mc:Fallback>
        </mc:AlternateContent>
      </w:r>
      <w:r w:rsidR="001A50F5" w:rsidRPr="00E73CD8">
        <w:rPr>
          <w:b/>
          <w:bCs/>
          <w:i/>
          <w:iCs/>
          <w:sz w:val="24"/>
          <w:szCs w:val="24"/>
          <w:lang w:val="en-IN"/>
        </w:rPr>
        <w:t>To switch to the newly created branch, use the checkout command:</w:t>
      </w:r>
    </w:p>
    <w:p w14:paraId="14653E73" w14:textId="12D79E5B" w:rsidR="00C772F8" w:rsidRDefault="00C772F8" w:rsidP="001A50F5">
      <w:pPr>
        <w:rPr>
          <w:b/>
          <w:bCs/>
          <w:i/>
          <w:iCs/>
          <w:sz w:val="24"/>
          <w:szCs w:val="24"/>
          <w:lang w:val="en-IN"/>
        </w:rPr>
      </w:pPr>
      <w:r>
        <w:rPr>
          <w:b/>
          <w:bCs/>
          <w:i/>
          <w:iCs/>
          <w:noProof/>
          <w:sz w:val="24"/>
          <w:szCs w:val="24"/>
          <w:lang w:val="en-IN"/>
        </w:rPr>
        <mc:AlternateContent>
          <mc:Choice Requires="wps">
            <w:drawing>
              <wp:anchor distT="0" distB="0" distL="114300" distR="114300" simplePos="0" relativeHeight="251665408" behindDoc="0" locked="0" layoutInCell="1" allowOverlap="1" wp14:anchorId="74E2C5F9" wp14:editId="57F23DA6">
                <wp:simplePos x="0" y="0"/>
                <wp:positionH relativeFrom="column">
                  <wp:posOffset>3584121</wp:posOffset>
                </wp:positionH>
                <wp:positionV relativeFrom="paragraph">
                  <wp:posOffset>64589</wp:posOffset>
                </wp:positionV>
                <wp:extent cx="917122" cy="408214"/>
                <wp:effectExtent l="57150" t="38100" r="54610" b="87630"/>
                <wp:wrapNone/>
                <wp:docPr id="2122759946" name="Straight Arrow Connector 37"/>
                <wp:cNvGraphicFramePr/>
                <a:graphic xmlns:a="http://schemas.openxmlformats.org/drawingml/2006/main">
                  <a:graphicData uri="http://schemas.microsoft.com/office/word/2010/wordprocessingShape">
                    <wps:wsp>
                      <wps:cNvCnPr/>
                      <wps:spPr>
                        <a:xfrm flipV="1">
                          <a:off x="0" y="0"/>
                          <a:ext cx="917122" cy="408214"/>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1077401E" id="Straight Arrow Connector 37" o:spid="_x0000_s1026" type="#_x0000_t32" style="position:absolute;margin-left:282.2pt;margin-top:5.1pt;width:72.2pt;height:32.1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" strokecolor="#c0504d [3205]" strokeweight="3pt">
                <v:stroke endarrow="block"/>
                <v:shadow on="t" color="black" opacity="22937f" origin=",.5" offset="0,.63889mm"/>
              </v:shape>
            </w:pict>
          </mc:Fallback>
        </mc:AlternateContent>
      </w:r>
    </w:p>
    <w:p w14:paraId="4F299CE7" w14:textId="1E0076DD" w:rsidR="00C772F8" w:rsidRPr="00E73CD8" w:rsidRDefault="00C772F8" w:rsidP="001A50F5">
      <w:pPr>
        <w:rPr>
          <w:b/>
          <w:bCs/>
          <w:i/>
          <w:iCs/>
          <w:sz w:val="24"/>
          <w:szCs w:val="24"/>
          <w:lang w:val="en-IN"/>
        </w:rPr>
      </w:pPr>
      <w:r>
        <w:rPr>
          <w:noProof/>
        </w:rPr>
        <w:drawing>
          <wp:inline distT="0" distB="0" distL="0" distR="0" wp14:anchorId="12DCCABD" wp14:editId="189316CC">
            <wp:extent cx="4942114" cy="876300"/>
            <wp:effectExtent l="0" t="0" r="0" b="0"/>
            <wp:docPr id="165831779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17794" name="Picture 1" descr="A black background with white text&#10;&#10;AI-generated content may be incorrect."/>
                    <pic:cNvPicPr/>
                  </pic:nvPicPr>
                  <pic:blipFill>
                    <a:blip r:embed="rId22"/>
                    <a:stretch>
                      <a:fillRect/>
                    </a:stretch>
                  </pic:blipFill>
                  <pic:spPr>
                    <a:xfrm>
                      <a:off x="0" y="0"/>
                      <a:ext cx="4944261" cy="876681"/>
                    </a:xfrm>
                    <a:prstGeom prst="rect">
                      <a:avLst/>
                    </a:prstGeom>
                  </pic:spPr>
                </pic:pic>
              </a:graphicData>
            </a:graphic>
          </wp:inline>
        </w:drawing>
      </w:r>
    </w:p>
    <w:p w14:paraId="2AEB5C83" w14:textId="1F3B7354" w:rsidR="001A50F5" w:rsidRPr="00E73CD8" w:rsidRDefault="00A92C47" w:rsidP="001A50F5">
      <w:pPr>
        <w:rPr>
          <w:sz w:val="24"/>
          <w:szCs w:val="24"/>
          <w:lang w:val="en-IN"/>
        </w:rPr>
      </w:pPr>
      <w:r>
        <w:rPr>
          <w:rFonts w:ascii="Times New Roman" w:eastAsia="Times New Roman" w:hAnsi="Times New Roman" w:cs="Times New Roman"/>
          <w:b/>
          <w:bCs/>
          <w:noProof/>
          <w:color w:val="000000" w:themeColor="text1"/>
          <w:sz w:val="24"/>
          <w:szCs w:val="24"/>
          <w:lang w:val="en-IN" w:eastAsia="en-IN"/>
        </w:rPr>
        <mc:AlternateContent>
          <mc:Choice Requires="wps">
            <w:drawing>
              <wp:anchor distT="0" distB="0" distL="114300" distR="114300" simplePos="0" relativeHeight="251662336" behindDoc="0" locked="0" layoutInCell="1" allowOverlap="1" wp14:anchorId="26888A5A" wp14:editId="5AA180B3">
                <wp:simplePos x="0" y="0"/>
                <wp:positionH relativeFrom="column">
                  <wp:posOffset>2522674</wp:posOffset>
                </wp:positionH>
                <wp:positionV relativeFrom="paragraph">
                  <wp:posOffset>284933</wp:posOffset>
                </wp:positionV>
                <wp:extent cx="1134835" cy="304800"/>
                <wp:effectExtent l="57150" t="19050" r="84455" b="95250"/>
                <wp:wrapNone/>
                <wp:docPr id="309281245" name="Rectangle 34"/>
                <wp:cNvGraphicFramePr/>
                <a:graphic xmlns:a="http://schemas.openxmlformats.org/drawingml/2006/main">
                  <a:graphicData uri="http://schemas.microsoft.com/office/word/2010/wordprocessingShape">
                    <wps:wsp>
                      <wps:cNvSpPr/>
                      <wps:spPr>
                        <a:xfrm>
                          <a:off x="0" y="0"/>
                          <a:ext cx="1134835" cy="3048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44CA1ED" w14:textId="706FEF9B" w:rsidR="00B0133B" w:rsidRDefault="00B0133B" w:rsidP="00B0133B">
                            <w:pPr>
                              <w:jc w:val="center"/>
                            </w:pPr>
                            <w:r>
                              <w:t>Project floder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888A5A" id="Rectangle 34" o:spid="_x0000_s1027" style="position:absolute;margin-left:198.65pt;margin-top:22.45pt;width:89.35pt;height:24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" fillcolor="#4f81bd [3204]" strokecolor="#4579b8 [3044]">
                <v:fill color2="#a7bfde [1620]" rotate="t" angle="180" focus="100%" type="gradient">
                  <o:fill v:ext="view" type="gradientUnscaled"/>
                </v:fill>
                <v:shadow on="t" color="black" opacity="22937f" origin=",.5" offset="0,.63889mm"/>
                <v:textbox>
                  <w:txbxContent>
                    <w:p w14:paraId="144CA1ED" w14:textId="706FEF9B" w:rsidR="00B0133B" w:rsidRDefault="00B0133B" w:rsidP="00B0133B">
                      <w:pPr>
                        <w:jc w:val="center"/>
                      </w:pPr>
                      <w:r>
                        <w:t>Project floder</w:t>
                      </w:r>
                    </w:p>
                  </w:txbxContent>
                </v:textbox>
              </v:rect>
            </w:pict>
          </mc:Fallback>
        </mc:AlternateContent>
      </w:r>
      <w:r w:rsidR="001A50F5" w:rsidRPr="00E73CD8">
        <w:rPr>
          <w:b/>
          <w:bCs/>
          <w:sz w:val="24"/>
          <w:szCs w:val="24"/>
          <w:lang w:val="en-IN"/>
        </w:rPr>
        <w:t>Example:</w:t>
      </w:r>
    </w:p>
    <w:p w14:paraId="05416DDF" w14:textId="389AA1BC" w:rsidR="001A50F5" w:rsidRPr="00E73CD8" w:rsidRDefault="00A92C47" w:rsidP="001A50F5">
      <w:pPr>
        <w:rPr>
          <w:sz w:val="24"/>
          <w:szCs w:val="24"/>
          <w:lang w:val="en-IN"/>
        </w:rPr>
      </w:pPr>
      <w:r>
        <w:rPr>
          <w:b/>
          <w:bCs/>
          <w:noProof/>
          <w:sz w:val="24"/>
          <w:szCs w:val="24"/>
          <w:lang w:val="en-IN"/>
        </w:rPr>
        <mc:AlternateContent>
          <mc:Choice Requires="wps">
            <w:drawing>
              <wp:anchor distT="0" distB="0" distL="114300" distR="114300" simplePos="0" relativeHeight="251664384" behindDoc="0" locked="0" layoutInCell="1" allowOverlap="1" wp14:anchorId="0DBB1245" wp14:editId="2E2C0C5B">
                <wp:simplePos x="0" y="0"/>
                <wp:positionH relativeFrom="column">
                  <wp:posOffset>4737735</wp:posOffset>
                </wp:positionH>
                <wp:positionV relativeFrom="paragraph">
                  <wp:posOffset>80645</wp:posOffset>
                </wp:positionV>
                <wp:extent cx="922564" cy="274864"/>
                <wp:effectExtent l="57150" t="19050" r="68580" b="87630"/>
                <wp:wrapNone/>
                <wp:docPr id="1858966820" name="Rectangle 36"/>
                <wp:cNvGraphicFramePr/>
                <a:graphic xmlns:a="http://schemas.openxmlformats.org/drawingml/2006/main">
                  <a:graphicData uri="http://schemas.microsoft.com/office/word/2010/wordprocessingShape">
                    <wps:wsp>
                      <wps:cNvSpPr/>
                      <wps:spPr>
                        <a:xfrm>
                          <a:off x="0" y="0"/>
                          <a:ext cx="922564" cy="274864"/>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3936D30" w14:textId="5D7404E0" w:rsidR="00B0133B" w:rsidRDefault="00B0133B" w:rsidP="00B0133B">
                            <w:pPr>
                              <w:jc w:val="center"/>
                            </w:pPr>
                            <w:r>
                              <w:t>branch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BB1245" id="Rectangle 36" o:spid="_x0000_s1028" style="position:absolute;margin-left:373.05pt;margin-top:6.35pt;width:72.65pt;height:21.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" fillcolor="#4f81bd [3204]" strokecolor="#4579b8 [3044]">
                <v:fill color2="#a7bfde [1620]" rotate="t" angle="180" focus="100%" type="gradient">
                  <o:fill v:ext="view" type="gradientUnscaled"/>
                </v:fill>
                <v:shadow on="t" color="black" opacity="22937f" origin=",.5" offset="0,.63889mm"/>
                <v:textbox>
                  <w:txbxContent>
                    <w:p w14:paraId="43936D30" w14:textId="5D7404E0" w:rsidR="00B0133B" w:rsidRDefault="00B0133B" w:rsidP="00B0133B">
                      <w:pPr>
                        <w:jc w:val="center"/>
                      </w:pPr>
                      <w:r>
                        <w:t>branch</w:t>
                      </w:r>
                    </w:p>
                  </w:txbxContent>
                </v:textbox>
              </v:rect>
            </w:pict>
          </mc:Fallback>
        </mc:AlternateContent>
      </w:r>
      <w:r w:rsidR="00B0133B">
        <w:rPr>
          <w:rFonts w:ascii="Times New Roman" w:eastAsia="Times New Roman" w:hAnsi="Times New Roman" w:cs="Times New Roman"/>
          <w:b/>
          <w:bCs/>
          <w:noProof/>
          <w:color w:val="000000" w:themeColor="text1"/>
          <w:sz w:val="24"/>
          <w:szCs w:val="24"/>
          <w:lang w:val="en-IN" w:eastAsia="en-IN"/>
        </w:rPr>
        <mc:AlternateContent>
          <mc:Choice Requires="wps">
            <w:drawing>
              <wp:anchor distT="0" distB="0" distL="114300" distR="114300" simplePos="0" relativeHeight="251661312" behindDoc="0" locked="0" layoutInCell="1" allowOverlap="1" wp14:anchorId="31E526DC" wp14:editId="736DF2EE">
                <wp:simplePos x="0" y="0"/>
                <wp:positionH relativeFrom="column">
                  <wp:posOffset>2280558</wp:posOffset>
                </wp:positionH>
                <wp:positionV relativeFrom="paragraph">
                  <wp:posOffset>271325</wp:posOffset>
                </wp:positionV>
                <wp:extent cx="609600" cy="620033"/>
                <wp:effectExtent l="57150" t="38100" r="38100" b="85090"/>
                <wp:wrapNone/>
                <wp:docPr id="784211455" name="Straight Arrow Connector 33"/>
                <wp:cNvGraphicFramePr/>
                <a:graphic xmlns:a="http://schemas.openxmlformats.org/drawingml/2006/main">
                  <a:graphicData uri="http://schemas.microsoft.com/office/word/2010/wordprocessingShape">
                    <wps:wsp>
                      <wps:cNvCnPr/>
                      <wps:spPr>
                        <a:xfrm flipV="1">
                          <a:off x="0" y="0"/>
                          <a:ext cx="609600" cy="620033"/>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F175C4" id="Straight Arrow Connector 33" o:spid="_x0000_s1026" type="#_x0000_t32" style="position:absolute;margin-left:179.55pt;margin-top:21.35pt;width:48pt;height:48.8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" strokecolor="#c0504d [3205]" strokeweight="3pt">
                <v:stroke endarrow="block"/>
                <v:shadow on="t" color="black" opacity="22937f" origin=",.5" offset="0,.63889mm"/>
              </v:shape>
            </w:pict>
          </mc:Fallback>
        </mc:AlternateContent>
      </w:r>
      <w:r w:rsidR="001A50F5" w:rsidRPr="00E73CD8">
        <w:rPr>
          <w:sz w:val="24"/>
          <w:szCs w:val="24"/>
          <w:lang w:val="en-IN"/>
        </w:rPr>
        <w:t>$ git checkout about-feature</w:t>
      </w:r>
    </w:p>
    <w:p w14:paraId="1BEF514F" w14:textId="76A5BB93" w:rsidR="001A50F5" w:rsidRPr="00866222" w:rsidRDefault="00B0133B" w:rsidP="001A50F5">
      <w:pPr>
        <w:pStyle w:val="ListParagraph"/>
        <w:spacing w:before="100" w:beforeAutospacing="1" w:after="100" w:afterAutospacing="1" w:line="240" w:lineRule="auto"/>
        <w:ind w:hanging="862"/>
        <w:rPr>
          <w:rFonts w:ascii="Times New Roman" w:eastAsia="Times New Roman" w:hAnsi="Times New Roman" w:cs="Times New Roman"/>
          <w:b/>
          <w:bCs/>
          <w:color w:val="000000" w:themeColor="text1"/>
          <w:sz w:val="24"/>
          <w:szCs w:val="24"/>
          <w:lang w:val="en-IN" w:eastAsia="en-IN"/>
        </w:rPr>
      </w:pPr>
      <w:r>
        <w:rPr>
          <w:rFonts w:ascii="Times New Roman" w:eastAsia="Times New Roman" w:hAnsi="Times New Roman" w:cs="Times New Roman"/>
          <w:b/>
          <w:bCs/>
          <w:noProof/>
          <w:color w:val="000000" w:themeColor="text1"/>
          <w:sz w:val="24"/>
          <w:szCs w:val="24"/>
          <w:lang w:val="en-IN" w:eastAsia="en-IN"/>
        </w:rPr>
        <mc:AlternateContent>
          <mc:Choice Requires="wps">
            <w:drawing>
              <wp:anchor distT="0" distB="0" distL="114300" distR="114300" simplePos="0" relativeHeight="251663360" behindDoc="0" locked="0" layoutInCell="1" allowOverlap="1" wp14:anchorId="595892C1" wp14:editId="33FAA250">
                <wp:simplePos x="0" y="0"/>
                <wp:positionH relativeFrom="column">
                  <wp:posOffset>3586842</wp:posOffset>
                </wp:positionH>
                <wp:positionV relativeFrom="paragraph">
                  <wp:posOffset>85544</wp:posOffset>
                </wp:positionV>
                <wp:extent cx="1621971" cy="538842"/>
                <wp:effectExtent l="57150" t="57150" r="16510" b="90170"/>
                <wp:wrapNone/>
                <wp:docPr id="2068897135" name="Straight Arrow Connector 35"/>
                <wp:cNvGraphicFramePr/>
                <a:graphic xmlns:a="http://schemas.openxmlformats.org/drawingml/2006/main">
                  <a:graphicData uri="http://schemas.microsoft.com/office/word/2010/wordprocessingShape">
                    <wps:wsp>
                      <wps:cNvCnPr/>
                      <wps:spPr>
                        <a:xfrm flipV="1">
                          <a:off x="0" y="0"/>
                          <a:ext cx="1621971" cy="538842"/>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99F9C72" id="Straight Arrow Connector 35" o:spid="_x0000_s1026" type="#_x0000_t32" style="position:absolute;margin-left:282.45pt;margin-top:6.75pt;width:127.7pt;height:42.4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" strokecolor="#c0504d [3205]" strokeweight="3pt">
                <v:stroke endarrow="block"/>
                <v:shadow on="t" color="black" opacity="22937f" origin=",.5" offset="0,.63889mm"/>
              </v:shape>
            </w:pict>
          </mc:Fallback>
        </mc:AlternateContent>
      </w:r>
      <w:r w:rsidR="001A50F5">
        <w:rPr>
          <w:rFonts w:ascii="Times New Roman" w:eastAsia="Times New Roman" w:hAnsi="Times New Roman" w:cs="Times New Roman"/>
          <w:b/>
          <w:bCs/>
          <w:color w:val="000000" w:themeColor="text1"/>
          <w:sz w:val="24"/>
          <w:szCs w:val="24"/>
          <w:highlight w:val="yellow"/>
          <w:lang w:val="en-IN" w:eastAsia="en-IN"/>
        </w:rPr>
        <w:t xml:space="preserve">  </w:t>
      </w:r>
      <w:r w:rsidR="001A50F5" w:rsidRPr="001A50F5">
        <w:rPr>
          <w:rFonts w:ascii="Times New Roman" w:eastAsia="Times New Roman" w:hAnsi="Times New Roman" w:cs="Times New Roman"/>
          <w:b/>
          <w:bCs/>
          <w:color w:val="000000" w:themeColor="text1"/>
          <w:sz w:val="24"/>
          <w:szCs w:val="24"/>
          <w:highlight w:val="yellow"/>
          <w:lang w:val="en-IN" w:eastAsia="en-IN"/>
        </w:rPr>
        <w:t>Sample Output:</w:t>
      </w:r>
      <w:r w:rsidR="001A50F5" w:rsidRPr="00866222">
        <w:rPr>
          <w:rFonts w:ascii="Times New Roman" w:eastAsia="Times New Roman" w:hAnsi="Times New Roman" w:cs="Times New Roman"/>
          <w:b/>
          <w:bCs/>
          <w:color w:val="000000" w:themeColor="text1"/>
          <w:sz w:val="24"/>
          <w:szCs w:val="24"/>
          <w:lang w:val="en-IN" w:eastAsia="en-IN"/>
        </w:rPr>
        <w:t xml:space="preserve"> </w:t>
      </w:r>
    </w:p>
    <w:p w14:paraId="428223C4" w14:textId="2C3E7513" w:rsidR="001A50F5" w:rsidRDefault="00B0133B" w:rsidP="001A50F5">
      <w:pPr>
        <w:rPr>
          <w:b/>
          <w:bCs/>
        </w:rPr>
      </w:pPr>
      <w:r>
        <w:rPr>
          <w:noProof/>
        </w:rPr>
        <w:drawing>
          <wp:inline distT="0" distB="0" distL="0" distR="0" wp14:anchorId="731E2AD2" wp14:editId="5A09E495">
            <wp:extent cx="4600575" cy="571500"/>
            <wp:effectExtent l="0" t="0" r="9525" b="0"/>
            <wp:docPr id="43381544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15449" name="Picture 1" descr="A black background with white text&#10;&#10;AI-generated content may be incorrect."/>
                    <pic:cNvPicPr/>
                  </pic:nvPicPr>
                  <pic:blipFill>
                    <a:blip r:embed="rId23"/>
                    <a:stretch>
                      <a:fillRect/>
                    </a:stretch>
                  </pic:blipFill>
                  <pic:spPr>
                    <a:xfrm>
                      <a:off x="0" y="0"/>
                      <a:ext cx="4600575" cy="571500"/>
                    </a:xfrm>
                    <a:prstGeom prst="rect">
                      <a:avLst/>
                    </a:prstGeom>
                  </pic:spPr>
                </pic:pic>
              </a:graphicData>
            </a:graphic>
          </wp:inline>
        </w:drawing>
      </w:r>
    </w:p>
    <w:p w14:paraId="7F002B69" w14:textId="78B49341" w:rsidR="001A50F5" w:rsidRPr="00E73CD8" w:rsidRDefault="001A50F5" w:rsidP="001A50F5">
      <w:pPr>
        <w:rPr>
          <w:sz w:val="24"/>
          <w:szCs w:val="24"/>
        </w:rPr>
      </w:pPr>
      <w:r w:rsidRPr="00E73CD8">
        <w:rPr>
          <w:b/>
          <w:bCs/>
          <w:sz w:val="24"/>
          <w:szCs w:val="24"/>
          <w:highlight w:val="yellow"/>
        </w:rPr>
        <w:t>Tip</w:t>
      </w:r>
      <w:r w:rsidRPr="00E73CD8">
        <w:rPr>
          <w:sz w:val="24"/>
          <w:szCs w:val="24"/>
          <w:highlight w:val="yellow"/>
        </w:rPr>
        <w:t>: You can combine both steps using:</w:t>
      </w:r>
      <w:r w:rsidRPr="00E73CD8">
        <w:rPr>
          <w:sz w:val="24"/>
          <w:szCs w:val="24"/>
        </w:rPr>
        <w:t xml:space="preserve"> </w:t>
      </w:r>
    </w:p>
    <w:p w14:paraId="20814CF3" w14:textId="00261F67" w:rsidR="001A50F5" w:rsidRDefault="001A50F5" w:rsidP="001A50F5">
      <w:pPr>
        <w:rPr>
          <w:sz w:val="24"/>
          <w:szCs w:val="24"/>
        </w:rPr>
      </w:pPr>
      <w:r w:rsidRPr="00E73CD8">
        <w:rPr>
          <w:sz w:val="24"/>
          <w:szCs w:val="24"/>
        </w:rPr>
        <w:t xml:space="preserve">$ git checkout </w:t>
      </w:r>
      <w:r w:rsidR="00B0133B">
        <w:rPr>
          <w:sz w:val="24"/>
          <w:szCs w:val="24"/>
        </w:rPr>
        <w:t xml:space="preserve"> </w:t>
      </w:r>
      <w:r w:rsidRPr="00E73CD8">
        <w:rPr>
          <w:sz w:val="24"/>
          <w:szCs w:val="24"/>
        </w:rPr>
        <w:t>about-feature</w:t>
      </w:r>
    </w:p>
    <w:p w14:paraId="04985BA1" w14:textId="789A533A" w:rsidR="00B0133B" w:rsidRPr="00E73CD8" w:rsidRDefault="00B0133B" w:rsidP="001A50F5">
      <w:pPr>
        <w:rPr>
          <w:sz w:val="24"/>
          <w:szCs w:val="24"/>
        </w:rPr>
      </w:pPr>
      <w:r>
        <w:rPr>
          <w:noProof/>
        </w:rPr>
        <w:drawing>
          <wp:inline distT="0" distB="0" distL="0" distR="0" wp14:anchorId="5377D234" wp14:editId="5CD368B5">
            <wp:extent cx="4876800" cy="723900"/>
            <wp:effectExtent l="0" t="0" r="0" b="0"/>
            <wp:docPr id="92395012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50122" name="Picture 1" descr="A screen shot of a computer screen&#10;&#10;AI-generated content may be incorrect."/>
                    <pic:cNvPicPr/>
                  </pic:nvPicPr>
                  <pic:blipFill>
                    <a:blip r:embed="rId24"/>
                    <a:stretch>
                      <a:fillRect/>
                    </a:stretch>
                  </pic:blipFill>
                  <pic:spPr>
                    <a:xfrm>
                      <a:off x="0" y="0"/>
                      <a:ext cx="4876800" cy="723900"/>
                    </a:xfrm>
                    <a:prstGeom prst="rect">
                      <a:avLst/>
                    </a:prstGeom>
                  </pic:spPr>
                </pic:pic>
              </a:graphicData>
            </a:graphic>
          </wp:inline>
        </w:drawing>
      </w:r>
    </w:p>
    <w:p w14:paraId="6BB063C7" w14:textId="1B71BEC7" w:rsidR="001A50F5" w:rsidRDefault="001A50F5" w:rsidP="001A50F5">
      <w:pPr>
        <w:rPr>
          <w:sz w:val="24"/>
          <w:szCs w:val="24"/>
        </w:rPr>
      </w:pPr>
      <w:r w:rsidRPr="00E73CD8">
        <w:rPr>
          <w:sz w:val="24"/>
          <w:szCs w:val="24"/>
        </w:rPr>
        <w:t>This command creates and switches to the new branch in one step.</w:t>
      </w:r>
    </w:p>
    <w:p w14:paraId="55ACA06C" w14:textId="77777777" w:rsidR="00912BE7" w:rsidRDefault="00912BE7" w:rsidP="001A50F5">
      <w:pPr>
        <w:rPr>
          <w:sz w:val="24"/>
          <w:szCs w:val="24"/>
        </w:rPr>
      </w:pPr>
    </w:p>
    <w:p w14:paraId="5B6A8643" w14:textId="191C0EC8" w:rsidR="00912BE7" w:rsidRPr="00912BE7" w:rsidRDefault="00912BE7" w:rsidP="001A50F5">
      <w:pPr>
        <w:rPr>
          <w:b/>
          <w:bCs/>
          <w:sz w:val="24"/>
          <w:szCs w:val="24"/>
          <w:lang w:val="en-IN"/>
        </w:rPr>
      </w:pPr>
      <w:r w:rsidRPr="00912BE7">
        <w:rPr>
          <w:b/>
          <w:bCs/>
          <w:color w:val="EE0000"/>
          <w:sz w:val="24"/>
          <w:szCs w:val="24"/>
          <w:highlight w:val="yellow"/>
        </w:rPr>
        <w:t xml:space="preserve">2 </w:t>
      </w:r>
      <w:r w:rsidRPr="00912BE7">
        <w:rPr>
          <w:rFonts w:ascii="Times New Roman" w:hAnsi="Times New Roman" w:cs="Times New Roman"/>
          <w:b/>
          <w:bCs/>
          <w:color w:val="EE0000"/>
          <w:sz w:val="24"/>
          <w:szCs w:val="24"/>
          <w:highlight w:val="yellow"/>
        </w:rPr>
        <w:t>. In the about-feature branch, add an About section using appropriate HTML headings and paragraph text</w:t>
      </w:r>
      <w:r w:rsidRPr="00912BE7">
        <w:rPr>
          <w:rFonts w:ascii="Times New Roman" w:hAnsi="Times New Roman" w:cs="Times New Roman"/>
          <w:b/>
          <w:bCs/>
          <w:sz w:val="24"/>
          <w:szCs w:val="24"/>
        </w:rPr>
        <w:t>.</w:t>
      </w:r>
    </w:p>
    <w:p w14:paraId="5D56229E" w14:textId="77777777" w:rsidR="00765CF7" w:rsidRPr="00912BE7" w:rsidRDefault="00000000">
      <w:pPr>
        <w:pStyle w:val="Heading4"/>
        <w:rPr>
          <w:rFonts w:ascii="Times New Roman" w:hAnsi="Times New Roman" w:cs="Times New Roman"/>
          <w:color w:val="auto"/>
          <w:sz w:val="24"/>
          <w:szCs w:val="24"/>
        </w:rPr>
      </w:pPr>
      <w:r w:rsidRPr="00912BE7">
        <w:rPr>
          <w:rFonts w:ascii="Times New Roman" w:hAnsi="Times New Roman" w:cs="Times New Roman"/>
          <w:color w:val="auto"/>
          <w:sz w:val="24"/>
          <w:szCs w:val="24"/>
        </w:rPr>
        <w:t>Add About section in HTML (index.html)</w:t>
      </w:r>
    </w:p>
    <w:p w14:paraId="395975D9" w14:textId="77777777" w:rsidR="001A50F5" w:rsidRPr="001A50F5" w:rsidRDefault="001A50F5" w:rsidP="001A50F5">
      <w:pPr>
        <w:pStyle w:val="Heading4"/>
        <w:spacing w:before="0"/>
        <w:rPr>
          <w:rFonts w:ascii="Times New Roman" w:hAnsi="Times New Roman" w:cs="Times New Roman"/>
          <w:b w:val="0"/>
          <w:bCs w:val="0"/>
          <w:i w:val="0"/>
          <w:iCs w:val="0"/>
          <w:color w:val="000000" w:themeColor="text1"/>
          <w:sz w:val="24"/>
          <w:szCs w:val="24"/>
          <w:lang w:val="en-IN"/>
        </w:rPr>
      </w:pPr>
      <w:r w:rsidRPr="001A50F5">
        <w:rPr>
          <w:rFonts w:ascii="Times New Roman" w:hAnsi="Times New Roman" w:cs="Times New Roman"/>
          <w:b w:val="0"/>
          <w:bCs w:val="0"/>
          <w:i w:val="0"/>
          <w:iCs w:val="0"/>
          <w:color w:val="000000" w:themeColor="text1"/>
          <w:sz w:val="24"/>
          <w:szCs w:val="24"/>
          <w:lang w:val="en-IN"/>
        </w:rPr>
        <w:t>&lt;!DOCTYPE html&gt;</w:t>
      </w:r>
    </w:p>
    <w:p w14:paraId="380AC9DE" w14:textId="77777777" w:rsidR="001A50F5" w:rsidRPr="001A50F5" w:rsidRDefault="001A50F5" w:rsidP="001A50F5">
      <w:pPr>
        <w:pStyle w:val="Heading4"/>
        <w:spacing w:before="0"/>
        <w:rPr>
          <w:rFonts w:ascii="Times New Roman" w:hAnsi="Times New Roman" w:cs="Times New Roman"/>
          <w:b w:val="0"/>
          <w:bCs w:val="0"/>
          <w:i w:val="0"/>
          <w:iCs w:val="0"/>
          <w:color w:val="000000" w:themeColor="text1"/>
          <w:sz w:val="24"/>
          <w:szCs w:val="24"/>
          <w:lang w:val="en-IN"/>
        </w:rPr>
      </w:pPr>
      <w:r w:rsidRPr="001A50F5">
        <w:rPr>
          <w:rFonts w:ascii="Times New Roman" w:hAnsi="Times New Roman" w:cs="Times New Roman"/>
          <w:b w:val="0"/>
          <w:bCs w:val="0"/>
          <w:i w:val="0"/>
          <w:iCs w:val="0"/>
          <w:color w:val="000000" w:themeColor="text1"/>
          <w:sz w:val="24"/>
          <w:szCs w:val="24"/>
          <w:lang w:val="en-IN"/>
        </w:rPr>
        <w:t>&lt;html lang="en"&gt;</w:t>
      </w:r>
    </w:p>
    <w:p w14:paraId="56643318" w14:textId="77777777" w:rsidR="001A50F5" w:rsidRPr="001A50F5" w:rsidRDefault="001A50F5" w:rsidP="001A50F5">
      <w:pPr>
        <w:pStyle w:val="Heading4"/>
        <w:spacing w:before="0"/>
        <w:rPr>
          <w:rFonts w:ascii="Times New Roman" w:hAnsi="Times New Roman" w:cs="Times New Roman"/>
          <w:b w:val="0"/>
          <w:bCs w:val="0"/>
          <w:i w:val="0"/>
          <w:iCs w:val="0"/>
          <w:color w:val="000000" w:themeColor="text1"/>
          <w:sz w:val="24"/>
          <w:szCs w:val="24"/>
          <w:lang w:val="en-IN"/>
        </w:rPr>
      </w:pPr>
      <w:r w:rsidRPr="001A50F5">
        <w:rPr>
          <w:rFonts w:ascii="Times New Roman" w:hAnsi="Times New Roman" w:cs="Times New Roman"/>
          <w:b w:val="0"/>
          <w:bCs w:val="0"/>
          <w:i w:val="0"/>
          <w:iCs w:val="0"/>
          <w:color w:val="000000" w:themeColor="text1"/>
          <w:sz w:val="24"/>
          <w:szCs w:val="24"/>
          <w:lang w:val="en-IN"/>
        </w:rPr>
        <w:t>&lt;body&gt;</w:t>
      </w:r>
    </w:p>
    <w:p w14:paraId="5D0909E4" w14:textId="7F6F4FA2" w:rsidR="001A50F5" w:rsidRPr="001A50F5" w:rsidRDefault="001A50F5" w:rsidP="001A50F5">
      <w:pPr>
        <w:pStyle w:val="Heading4"/>
        <w:spacing w:before="0"/>
        <w:rPr>
          <w:rFonts w:ascii="Times New Roman" w:hAnsi="Times New Roman" w:cs="Times New Roman"/>
          <w:b w:val="0"/>
          <w:bCs w:val="0"/>
          <w:i w:val="0"/>
          <w:iCs w:val="0"/>
          <w:color w:val="000000" w:themeColor="text1"/>
          <w:sz w:val="24"/>
          <w:szCs w:val="24"/>
          <w:lang w:val="en-IN"/>
        </w:rPr>
      </w:pPr>
      <w:r w:rsidRPr="001A50F5">
        <w:rPr>
          <w:rFonts w:ascii="Times New Roman" w:hAnsi="Times New Roman" w:cs="Times New Roman"/>
          <w:b w:val="0"/>
          <w:bCs w:val="0"/>
          <w:i w:val="0"/>
          <w:iCs w:val="0"/>
          <w:color w:val="000000" w:themeColor="text1"/>
          <w:sz w:val="24"/>
          <w:szCs w:val="24"/>
          <w:lang w:val="en-IN"/>
        </w:rPr>
        <w:t>    &lt;h2&gt;About Us&lt;/h2&gt;</w:t>
      </w:r>
    </w:p>
    <w:p w14:paraId="3ECD586E" w14:textId="2387A2B8" w:rsidR="001A50F5" w:rsidRPr="001A50F5" w:rsidRDefault="001A50F5" w:rsidP="001A50F5">
      <w:pPr>
        <w:pStyle w:val="Heading4"/>
        <w:spacing w:before="0"/>
        <w:rPr>
          <w:rFonts w:ascii="Times New Roman" w:hAnsi="Times New Roman" w:cs="Times New Roman"/>
          <w:b w:val="0"/>
          <w:bCs w:val="0"/>
          <w:i w:val="0"/>
          <w:iCs w:val="0"/>
          <w:color w:val="000000" w:themeColor="text1"/>
          <w:sz w:val="24"/>
          <w:szCs w:val="24"/>
          <w:lang w:val="en-IN"/>
        </w:rPr>
      </w:pPr>
      <w:r w:rsidRPr="001A50F5">
        <w:rPr>
          <w:rFonts w:ascii="Times New Roman" w:hAnsi="Times New Roman" w:cs="Times New Roman"/>
          <w:b w:val="0"/>
          <w:bCs w:val="0"/>
          <w:i w:val="0"/>
          <w:iCs w:val="0"/>
          <w:color w:val="000000" w:themeColor="text1"/>
          <w:sz w:val="24"/>
          <w:szCs w:val="24"/>
          <w:lang w:val="en-IN"/>
        </w:rPr>
        <w:t> &lt;p&gt;Welcome to our website. We are committed to delivering high-quality web experiences using modern frameworks and tools.&lt;/p&gt;</w:t>
      </w:r>
    </w:p>
    <w:p w14:paraId="66C63D50" w14:textId="77777777" w:rsidR="001A50F5" w:rsidRPr="001A50F5" w:rsidRDefault="001A50F5" w:rsidP="001A50F5">
      <w:pPr>
        <w:pStyle w:val="Heading4"/>
        <w:spacing w:before="0"/>
        <w:rPr>
          <w:rFonts w:ascii="Times New Roman" w:hAnsi="Times New Roman" w:cs="Times New Roman"/>
          <w:b w:val="0"/>
          <w:bCs w:val="0"/>
          <w:i w:val="0"/>
          <w:iCs w:val="0"/>
          <w:color w:val="000000" w:themeColor="text1"/>
          <w:sz w:val="24"/>
          <w:szCs w:val="24"/>
          <w:lang w:val="en-IN"/>
        </w:rPr>
      </w:pPr>
      <w:r w:rsidRPr="001A50F5">
        <w:rPr>
          <w:rFonts w:ascii="Times New Roman" w:hAnsi="Times New Roman" w:cs="Times New Roman"/>
          <w:b w:val="0"/>
          <w:bCs w:val="0"/>
          <w:i w:val="0"/>
          <w:iCs w:val="0"/>
          <w:color w:val="000000" w:themeColor="text1"/>
          <w:sz w:val="24"/>
          <w:szCs w:val="24"/>
          <w:lang w:val="en-IN"/>
        </w:rPr>
        <w:t>&lt;/body&gt;</w:t>
      </w:r>
    </w:p>
    <w:p w14:paraId="5E2B1F98" w14:textId="77777777" w:rsidR="001A50F5" w:rsidRPr="001A50F5" w:rsidRDefault="001A50F5" w:rsidP="001A50F5">
      <w:pPr>
        <w:pStyle w:val="Heading4"/>
        <w:spacing w:before="0"/>
        <w:rPr>
          <w:rFonts w:ascii="Times New Roman" w:hAnsi="Times New Roman" w:cs="Times New Roman"/>
          <w:b w:val="0"/>
          <w:bCs w:val="0"/>
          <w:i w:val="0"/>
          <w:iCs w:val="0"/>
          <w:color w:val="000000" w:themeColor="text1"/>
          <w:sz w:val="24"/>
          <w:szCs w:val="24"/>
          <w:lang w:val="en-IN"/>
        </w:rPr>
      </w:pPr>
      <w:r w:rsidRPr="001A50F5">
        <w:rPr>
          <w:rFonts w:ascii="Times New Roman" w:hAnsi="Times New Roman" w:cs="Times New Roman"/>
          <w:b w:val="0"/>
          <w:bCs w:val="0"/>
          <w:i w:val="0"/>
          <w:iCs w:val="0"/>
          <w:color w:val="000000" w:themeColor="text1"/>
          <w:sz w:val="24"/>
          <w:szCs w:val="24"/>
          <w:lang w:val="en-IN"/>
        </w:rPr>
        <w:t>&lt;/html&gt;</w:t>
      </w:r>
    </w:p>
    <w:p w14:paraId="3A41077E" w14:textId="77777777" w:rsidR="00FE3667" w:rsidRDefault="00FE3667" w:rsidP="00FE3667">
      <w:pPr>
        <w:pStyle w:val="ListBullet"/>
        <w:numPr>
          <w:ilvl w:val="0"/>
          <w:numId w:val="0"/>
        </w:numPr>
        <w:rPr>
          <w:rFonts w:ascii="Times New Roman" w:hAnsi="Times New Roman" w:cs="Times New Roman"/>
          <w:sz w:val="24"/>
          <w:szCs w:val="24"/>
        </w:rPr>
      </w:pPr>
    </w:p>
    <w:p w14:paraId="52305DBE" w14:textId="248916EB" w:rsidR="00FE3667" w:rsidRPr="00FE3667" w:rsidRDefault="00FE3667" w:rsidP="00FE3667">
      <w:pPr>
        <w:pStyle w:val="ListBullet"/>
        <w:numPr>
          <w:ilvl w:val="0"/>
          <w:numId w:val="0"/>
        </w:numPr>
        <w:rPr>
          <w:rFonts w:ascii="Times New Roman" w:hAnsi="Times New Roman" w:cs="Times New Roman"/>
          <w:b/>
          <w:bCs/>
          <w:color w:val="EE0000"/>
          <w:sz w:val="24"/>
          <w:szCs w:val="24"/>
        </w:rPr>
      </w:pPr>
      <w:r w:rsidRPr="00FE3667">
        <w:rPr>
          <w:rFonts w:ascii="Times New Roman" w:hAnsi="Times New Roman" w:cs="Times New Roman"/>
          <w:b/>
          <w:bCs/>
          <w:color w:val="EE0000"/>
          <w:sz w:val="24"/>
          <w:szCs w:val="24"/>
          <w:highlight w:val="yellow"/>
        </w:rPr>
        <w:lastRenderedPageBreak/>
        <w:t>3. Commit your changes with a meaningful message.</w:t>
      </w:r>
    </w:p>
    <w:p w14:paraId="23D473AB" w14:textId="2F1A8F09" w:rsidR="00765CF7" w:rsidRPr="00E73CD8" w:rsidRDefault="00000000">
      <w:pPr>
        <w:pStyle w:val="Heading4"/>
        <w:rPr>
          <w:rFonts w:ascii="Times New Roman" w:hAnsi="Times New Roman" w:cs="Times New Roman"/>
          <w:color w:val="548DD4" w:themeColor="text2" w:themeTint="99"/>
          <w:sz w:val="24"/>
          <w:szCs w:val="24"/>
        </w:rPr>
      </w:pPr>
      <w:r w:rsidRPr="00E73CD8">
        <w:rPr>
          <w:rFonts w:ascii="Times New Roman" w:hAnsi="Times New Roman" w:cs="Times New Roman"/>
          <w:color w:val="548DD4" w:themeColor="text2" w:themeTint="99"/>
          <w:sz w:val="24"/>
          <w:szCs w:val="24"/>
          <w:highlight w:val="yellow"/>
        </w:rPr>
        <w:t>Commit changes</w:t>
      </w:r>
    </w:p>
    <w:p w14:paraId="28661E6C" w14:textId="22CB8C7A" w:rsidR="00765CF7" w:rsidRPr="001A50F5" w:rsidRDefault="00B8619A">
      <w:pPr>
        <w:rPr>
          <w:rFonts w:ascii="Times New Roman" w:hAnsi="Times New Roman" w:cs="Times New Roman"/>
          <w:sz w:val="24"/>
          <w:szCs w:val="24"/>
        </w:rPr>
      </w:pPr>
      <w:r>
        <w:rPr>
          <w:rFonts w:ascii="Times New Roman" w:hAnsi="Times New Roman" w:cs="Times New Roman"/>
          <w:sz w:val="24"/>
          <w:szCs w:val="24"/>
        </w:rPr>
        <w:t xml:space="preserve">$ </w:t>
      </w:r>
      <w:r w:rsidRPr="001A50F5">
        <w:rPr>
          <w:rFonts w:ascii="Times New Roman" w:hAnsi="Times New Roman" w:cs="Times New Roman"/>
          <w:sz w:val="24"/>
          <w:szCs w:val="24"/>
        </w:rPr>
        <w:t>git add index.html</w:t>
      </w:r>
      <w:r w:rsidRPr="001A50F5">
        <w:rPr>
          <w:rFonts w:ascii="Times New Roman" w:hAnsi="Times New Roman" w:cs="Times New Roman"/>
          <w:sz w:val="24"/>
          <w:szCs w:val="24"/>
        </w:rPr>
        <w:br/>
      </w:r>
      <w:r>
        <w:rPr>
          <w:rFonts w:ascii="Times New Roman" w:hAnsi="Times New Roman" w:cs="Times New Roman"/>
          <w:sz w:val="24"/>
          <w:szCs w:val="24"/>
        </w:rPr>
        <w:t xml:space="preserve">$ </w:t>
      </w:r>
      <w:r w:rsidRPr="001A50F5">
        <w:rPr>
          <w:rFonts w:ascii="Times New Roman" w:hAnsi="Times New Roman" w:cs="Times New Roman"/>
          <w:sz w:val="24"/>
          <w:szCs w:val="24"/>
        </w:rPr>
        <w:t>git commit -m "Added About section"</w:t>
      </w:r>
    </w:p>
    <w:p w14:paraId="16AEF811" w14:textId="6B9B20B5" w:rsidR="00FE3667" w:rsidRPr="00FE3667" w:rsidRDefault="00FE3667">
      <w:pPr>
        <w:pStyle w:val="Heading4"/>
        <w:rPr>
          <w:rFonts w:ascii="Times New Roman" w:hAnsi="Times New Roman" w:cs="Times New Roman"/>
          <w:i w:val="0"/>
          <w:iCs w:val="0"/>
          <w:color w:val="EE0000"/>
          <w:sz w:val="24"/>
          <w:szCs w:val="24"/>
          <w:highlight w:val="yellow"/>
        </w:rPr>
      </w:pPr>
      <w:r w:rsidRPr="00FE3667">
        <w:rPr>
          <w:rFonts w:ascii="Times New Roman" w:hAnsi="Times New Roman" w:cs="Times New Roman"/>
          <w:i w:val="0"/>
          <w:iCs w:val="0"/>
          <w:color w:val="EE0000"/>
          <w:sz w:val="24"/>
          <w:szCs w:val="24"/>
          <w:highlight w:val="yellow"/>
        </w:rPr>
        <w:t>4 Create another branch contact-feature from main.</w:t>
      </w:r>
    </w:p>
    <w:p w14:paraId="72721EDB" w14:textId="440A16B1" w:rsidR="00C40032" w:rsidRDefault="00C40032">
      <w:pPr>
        <w:rPr>
          <w:rFonts w:ascii="Times New Roman" w:hAnsi="Times New Roman" w:cs="Times New Roman"/>
          <w:sz w:val="24"/>
          <w:szCs w:val="24"/>
        </w:rPr>
      </w:pPr>
      <w:r>
        <w:rPr>
          <w:rFonts w:ascii="Times New Roman" w:hAnsi="Times New Roman" w:cs="Times New Roman"/>
          <w:sz w:val="24"/>
          <w:szCs w:val="24"/>
        </w:rPr>
        <w:t xml:space="preserve">$git branch </w:t>
      </w:r>
      <w:r w:rsidRPr="001A50F5">
        <w:rPr>
          <w:rFonts w:ascii="Times New Roman" w:hAnsi="Times New Roman" w:cs="Times New Roman"/>
          <w:sz w:val="24"/>
          <w:szCs w:val="24"/>
        </w:rPr>
        <w:t>contact-feature</w:t>
      </w:r>
    </w:p>
    <w:p w14:paraId="3CD07C6D" w14:textId="53A1BBC4" w:rsidR="00765CF7" w:rsidRDefault="00B8619A">
      <w:pPr>
        <w:rPr>
          <w:rFonts w:ascii="Times New Roman" w:hAnsi="Times New Roman" w:cs="Times New Roman"/>
          <w:sz w:val="24"/>
          <w:szCs w:val="24"/>
        </w:rPr>
      </w:pPr>
      <w:r>
        <w:rPr>
          <w:rFonts w:ascii="Times New Roman" w:hAnsi="Times New Roman" w:cs="Times New Roman"/>
          <w:sz w:val="24"/>
          <w:szCs w:val="24"/>
        </w:rPr>
        <w:t xml:space="preserve">$ </w:t>
      </w:r>
      <w:r w:rsidRPr="001A50F5">
        <w:rPr>
          <w:rFonts w:ascii="Times New Roman" w:hAnsi="Times New Roman" w:cs="Times New Roman"/>
          <w:sz w:val="24"/>
          <w:szCs w:val="24"/>
        </w:rPr>
        <w:t>git checkout  contact-feature</w:t>
      </w:r>
    </w:p>
    <w:p w14:paraId="5763F772" w14:textId="673F7EE5" w:rsidR="00F002DC" w:rsidRDefault="00F002DC">
      <w:pPr>
        <w:rPr>
          <w:rFonts w:ascii="Times New Roman" w:hAnsi="Times New Roman" w:cs="Times New Roman"/>
          <w:sz w:val="24"/>
          <w:szCs w:val="24"/>
        </w:rPr>
      </w:pPr>
      <w:r>
        <w:rPr>
          <w:noProof/>
        </w:rPr>
        <w:drawing>
          <wp:inline distT="0" distB="0" distL="0" distR="0" wp14:anchorId="09F40EEE" wp14:editId="72ED7DF9">
            <wp:extent cx="4733925" cy="1428750"/>
            <wp:effectExtent l="0" t="0" r="9525" b="0"/>
            <wp:docPr id="150023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31474" name=""/>
                    <pic:cNvPicPr/>
                  </pic:nvPicPr>
                  <pic:blipFill>
                    <a:blip r:embed="rId25"/>
                    <a:stretch>
                      <a:fillRect/>
                    </a:stretch>
                  </pic:blipFill>
                  <pic:spPr>
                    <a:xfrm>
                      <a:off x="0" y="0"/>
                      <a:ext cx="4733925" cy="1428750"/>
                    </a:xfrm>
                    <a:prstGeom prst="rect">
                      <a:avLst/>
                    </a:prstGeom>
                  </pic:spPr>
                </pic:pic>
              </a:graphicData>
            </a:graphic>
          </wp:inline>
        </w:drawing>
      </w:r>
    </w:p>
    <w:p w14:paraId="559BC9C9" w14:textId="77777777" w:rsidR="00C40032" w:rsidRPr="00C40032" w:rsidRDefault="00C40032" w:rsidP="00C40032">
      <w:pPr>
        <w:pStyle w:val="ListBullet"/>
        <w:numPr>
          <w:ilvl w:val="0"/>
          <w:numId w:val="0"/>
        </w:numPr>
        <w:rPr>
          <w:rFonts w:ascii="Times New Roman" w:hAnsi="Times New Roman" w:cs="Times New Roman"/>
          <w:b/>
          <w:bCs/>
          <w:color w:val="EE0000"/>
          <w:sz w:val="24"/>
          <w:szCs w:val="24"/>
        </w:rPr>
      </w:pPr>
      <w:r w:rsidRPr="00C40032">
        <w:rPr>
          <w:rFonts w:ascii="Times New Roman" w:hAnsi="Times New Roman" w:cs="Times New Roman"/>
          <w:b/>
          <w:bCs/>
          <w:color w:val="EE0000"/>
          <w:sz w:val="24"/>
          <w:szCs w:val="24"/>
          <w:highlight w:val="yellow"/>
        </w:rPr>
        <w:t>5. In the contact-feature branch, add a Contact form with fields for Name, Email, and Message.</w:t>
      </w:r>
    </w:p>
    <w:p w14:paraId="254242EE" w14:textId="77777777" w:rsidR="00765CF7" w:rsidRPr="00C40032" w:rsidRDefault="00000000">
      <w:pPr>
        <w:pStyle w:val="Heading4"/>
        <w:rPr>
          <w:rFonts w:ascii="Times New Roman" w:hAnsi="Times New Roman" w:cs="Times New Roman"/>
          <w:color w:val="auto"/>
          <w:sz w:val="24"/>
          <w:szCs w:val="24"/>
        </w:rPr>
      </w:pPr>
      <w:r w:rsidRPr="00C40032">
        <w:rPr>
          <w:rFonts w:ascii="Times New Roman" w:hAnsi="Times New Roman" w:cs="Times New Roman"/>
          <w:color w:val="auto"/>
          <w:sz w:val="24"/>
          <w:szCs w:val="24"/>
        </w:rPr>
        <w:t>Add Contact form in HTML (index.html)</w:t>
      </w:r>
    </w:p>
    <w:p w14:paraId="7A0E7C6C" w14:textId="77777777" w:rsidR="00765CF7" w:rsidRDefault="00000000">
      <w:pPr>
        <w:rPr>
          <w:rFonts w:ascii="Times New Roman" w:hAnsi="Times New Roman" w:cs="Times New Roman"/>
          <w:sz w:val="24"/>
          <w:szCs w:val="24"/>
        </w:rPr>
      </w:pPr>
      <w:r w:rsidRPr="001A50F5">
        <w:rPr>
          <w:rFonts w:ascii="Times New Roman" w:hAnsi="Times New Roman" w:cs="Times New Roman"/>
          <w:sz w:val="24"/>
          <w:szCs w:val="24"/>
        </w:rPr>
        <w:t>&lt;h2&gt;Contact Us&lt;/h2&gt;</w:t>
      </w:r>
      <w:r w:rsidRPr="001A50F5">
        <w:rPr>
          <w:rFonts w:ascii="Times New Roman" w:hAnsi="Times New Roman" w:cs="Times New Roman"/>
          <w:sz w:val="24"/>
          <w:szCs w:val="24"/>
        </w:rPr>
        <w:br/>
        <w:t>&lt;form&gt;</w:t>
      </w:r>
      <w:r w:rsidRPr="001A50F5">
        <w:rPr>
          <w:rFonts w:ascii="Times New Roman" w:hAnsi="Times New Roman" w:cs="Times New Roman"/>
          <w:sz w:val="24"/>
          <w:szCs w:val="24"/>
        </w:rPr>
        <w:br/>
        <w:t xml:space="preserve">  &lt;label for="name"&gt;Name:&lt;/label&gt;&lt;br /&gt;</w:t>
      </w:r>
      <w:r w:rsidRPr="001A50F5">
        <w:rPr>
          <w:rFonts w:ascii="Times New Roman" w:hAnsi="Times New Roman" w:cs="Times New Roman"/>
          <w:sz w:val="24"/>
          <w:szCs w:val="24"/>
        </w:rPr>
        <w:br/>
        <w:t xml:space="preserve">  &lt;input type="text" id="name" name="name"&gt;&lt;br /&gt;</w:t>
      </w:r>
      <w:r w:rsidRPr="001A50F5">
        <w:rPr>
          <w:rFonts w:ascii="Times New Roman" w:hAnsi="Times New Roman" w:cs="Times New Roman"/>
          <w:sz w:val="24"/>
          <w:szCs w:val="24"/>
        </w:rPr>
        <w:br/>
        <w:t xml:space="preserve">  </w:t>
      </w:r>
      <w:r w:rsidRPr="001A50F5">
        <w:rPr>
          <w:rFonts w:ascii="Times New Roman" w:hAnsi="Times New Roman" w:cs="Times New Roman"/>
          <w:sz w:val="24"/>
          <w:szCs w:val="24"/>
        </w:rPr>
        <w:br/>
        <w:t xml:space="preserve">  &lt;label for="email"&gt;Email:&lt;/label&gt;&lt;br /&gt;</w:t>
      </w:r>
      <w:r w:rsidRPr="001A50F5">
        <w:rPr>
          <w:rFonts w:ascii="Times New Roman" w:hAnsi="Times New Roman" w:cs="Times New Roman"/>
          <w:sz w:val="24"/>
          <w:szCs w:val="24"/>
        </w:rPr>
        <w:br/>
        <w:t xml:space="preserve">  &lt;input type="email" id="email" name="email"&gt;&lt;br /&gt;</w:t>
      </w:r>
      <w:r w:rsidRPr="001A50F5">
        <w:rPr>
          <w:rFonts w:ascii="Times New Roman" w:hAnsi="Times New Roman" w:cs="Times New Roman"/>
          <w:sz w:val="24"/>
          <w:szCs w:val="24"/>
        </w:rPr>
        <w:br/>
        <w:t xml:space="preserve">  </w:t>
      </w:r>
      <w:r w:rsidRPr="001A50F5">
        <w:rPr>
          <w:rFonts w:ascii="Times New Roman" w:hAnsi="Times New Roman" w:cs="Times New Roman"/>
          <w:sz w:val="24"/>
          <w:szCs w:val="24"/>
        </w:rPr>
        <w:br/>
        <w:t xml:space="preserve">  &lt;label for="message"&gt;Message:&lt;/label&gt;&lt;br /&gt;</w:t>
      </w:r>
      <w:r w:rsidRPr="001A50F5">
        <w:rPr>
          <w:rFonts w:ascii="Times New Roman" w:hAnsi="Times New Roman" w:cs="Times New Roman"/>
          <w:sz w:val="24"/>
          <w:szCs w:val="24"/>
        </w:rPr>
        <w:br/>
        <w:t xml:space="preserve">  &lt;textarea id="message" name="message"&gt;&lt;/textarea&gt;&lt;br /&gt;</w:t>
      </w:r>
      <w:r w:rsidRPr="001A50F5">
        <w:rPr>
          <w:rFonts w:ascii="Times New Roman" w:hAnsi="Times New Roman" w:cs="Times New Roman"/>
          <w:sz w:val="24"/>
          <w:szCs w:val="24"/>
        </w:rPr>
        <w:br/>
        <w:t xml:space="preserve">  </w:t>
      </w:r>
      <w:r w:rsidRPr="001A50F5">
        <w:rPr>
          <w:rFonts w:ascii="Times New Roman" w:hAnsi="Times New Roman" w:cs="Times New Roman"/>
          <w:sz w:val="24"/>
          <w:szCs w:val="24"/>
        </w:rPr>
        <w:br/>
        <w:t xml:space="preserve">  &lt;input type="submit" value="Submit"&gt;</w:t>
      </w:r>
      <w:r w:rsidRPr="001A50F5">
        <w:rPr>
          <w:rFonts w:ascii="Times New Roman" w:hAnsi="Times New Roman" w:cs="Times New Roman"/>
          <w:sz w:val="24"/>
          <w:szCs w:val="24"/>
        </w:rPr>
        <w:br/>
        <w:t>&lt;/form&gt;</w:t>
      </w:r>
    </w:p>
    <w:p w14:paraId="5EA5DF50" w14:textId="77777777" w:rsidR="00C40032" w:rsidRPr="00C40032" w:rsidRDefault="00C40032" w:rsidP="00C40032">
      <w:pPr>
        <w:pStyle w:val="ListBullet"/>
        <w:numPr>
          <w:ilvl w:val="0"/>
          <w:numId w:val="0"/>
        </w:numPr>
        <w:rPr>
          <w:rFonts w:ascii="Times New Roman" w:hAnsi="Times New Roman" w:cs="Times New Roman"/>
          <w:b/>
          <w:bCs/>
          <w:color w:val="EE0000"/>
          <w:sz w:val="24"/>
          <w:szCs w:val="24"/>
        </w:rPr>
      </w:pPr>
      <w:r w:rsidRPr="00C40032">
        <w:rPr>
          <w:rFonts w:ascii="Times New Roman" w:hAnsi="Times New Roman" w:cs="Times New Roman"/>
          <w:b/>
          <w:bCs/>
          <w:color w:val="EE0000"/>
          <w:sz w:val="24"/>
          <w:szCs w:val="24"/>
          <w:highlight w:val="yellow"/>
        </w:rPr>
        <w:t>6. Commit your changes and merge both branches into the main branch one by one.</w:t>
      </w:r>
    </w:p>
    <w:p w14:paraId="18C844E1" w14:textId="77777777" w:rsidR="00765CF7" w:rsidRPr="001A50F5" w:rsidRDefault="00000000">
      <w:pPr>
        <w:pStyle w:val="Heading4"/>
        <w:rPr>
          <w:rFonts w:ascii="Times New Roman" w:hAnsi="Times New Roman" w:cs="Times New Roman"/>
          <w:sz w:val="24"/>
          <w:szCs w:val="24"/>
        </w:rPr>
      </w:pPr>
      <w:r w:rsidRPr="00E73CD8">
        <w:rPr>
          <w:rFonts w:ascii="Times New Roman" w:hAnsi="Times New Roman" w:cs="Times New Roman"/>
          <w:sz w:val="24"/>
          <w:szCs w:val="24"/>
          <w:highlight w:val="yellow"/>
        </w:rPr>
        <w:t>Commit Contact form</w:t>
      </w:r>
    </w:p>
    <w:p w14:paraId="56073923" w14:textId="77777777" w:rsidR="00765CF7" w:rsidRPr="001A50F5" w:rsidRDefault="00000000">
      <w:pPr>
        <w:rPr>
          <w:rFonts w:ascii="Times New Roman" w:hAnsi="Times New Roman" w:cs="Times New Roman"/>
          <w:sz w:val="24"/>
          <w:szCs w:val="24"/>
        </w:rPr>
      </w:pPr>
      <w:r w:rsidRPr="001A50F5">
        <w:rPr>
          <w:rFonts w:ascii="Times New Roman" w:hAnsi="Times New Roman" w:cs="Times New Roman"/>
          <w:sz w:val="24"/>
          <w:szCs w:val="24"/>
        </w:rPr>
        <w:t>git add index.html</w:t>
      </w:r>
      <w:r w:rsidRPr="001A50F5">
        <w:rPr>
          <w:rFonts w:ascii="Times New Roman" w:hAnsi="Times New Roman" w:cs="Times New Roman"/>
          <w:sz w:val="24"/>
          <w:szCs w:val="24"/>
        </w:rPr>
        <w:br/>
        <w:t>git commit -m "Added Contact form"</w:t>
      </w:r>
    </w:p>
    <w:p w14:paraId="6E27E5E7" w14:textId="16C99AAE" w:rsidR="00765CF7" w:rsidRPr="001A50F5" w:rsidRDefault="00000000">
      <w:pPr>
        <w:pStyle w:val="Heading4"/>
        <w:rPr>
          <w:rFonts w:ascii="Times New Roman" w:hAnsi="Times New Roman" w:cs="Times New Roman"/>
          <w:sz w:val="24"/>
          <w:szCs w:val="24"/>
        </w:rPr>
      </w:pPr>
      <w:r w:rsidRPr="00E73CD8">
        <w:rPr>
          <w:rFonts w:ascii="Times New Roman" w:hAnsi="Times New Roman" w:cs="Times New Roman"/>
          <w:sz w:val="24"/>
          <w:szCs w:val="24"/>
          <w:highlight w:val="yellow"/>
        </w:rPr>
        <w:lastRenderedPageBreak/>
        <w:t>Merge both branches into m</w:t>
      </w:r>
      <w:r w:rsidR="002A697A" w:rsidRPr="00E73CD8">
        <w:rPr>
          <w:rFonts w:ascii="Times New Roman" w:hAnsi="Times New Roman" w:cs="Times New Roman"/>
          <w:sz w:val="24"/>
          <w:szCs w:val="24"/>
          <w:highlight w:val="yellow"/>
        </w:rPr>
        <w:t>aster</w:t>
      </w:r>
    </w:p>
    <w:p w14:paraId="4AF831C4" w14:textId="77777777" w:rsidR="00B0133B" w:rsidRDefault="00000000">
      <w:pPr>
        <w:rPr>
          <w:rFonts w:ascii="Times New Roman" w:hAnsi="Times New Roman" w:cs="Times New Roman"/>
          <w:sz w:val="24"/>
          <w:szCs w:val="24"/>
        </w:rPr>
      </w:pPr>
      <w:r w:rsidRPr="001A50F5">
        <w:rPr>
          <w:rFonts w:ascii="Times New Roman" w:hAnsi="Times New Roman" w:cs="Times New Roman"/>
          <w:sz w:val="24"/>
          <w:szCs w:val="24"/>
        </w:rPr>
        <w:t>git checkout m</w:t>
      </w:r>
      <w:r w:rsidR="002A697A">
        <w:rPr>
          <w:rFonts w:ascii="Times New Roman" w:hAnsi="Times New Roman" w:cs="Times New Roman"/>
          <w:sz w:val="24"/>
          <w:szCs w:val="24"/>
        </w:rPr>
        <w:t>aster</w:t>
      </w:r>
    </w:p>
    <w:p w14:paraId="3F77F544" w14:textId="4C149674" w:rsidR="00B0133B" w:rsidRDefault="00D57C43">
      <w:pPr>
        <w:rPr>
          <w:rFonts w:ascii="Times New Roman" w:hAnsi="Times New Roman" w:cs="Times New Roman"/>
          <w:sz w:val="24"/>
          <w:szCs w:val="24"/>
        </w:rPr>
      </w:pPr>
      <w:r>
        <w:rPr>
          <w:noProof/>
        </w:rPr>
        <mc:AlternateContent>
          <mc:Choice Requires="wps">
            <w:drawing>
              <wp:anchor distT="0" distB="0" distL="114300" distR="114300" simplePos="0" relativeHeight="251667456" behindDoc="0" locked="0" layoutInCell="1" allowOverlap="1" wp14:anchorId="4993F946" wp14:editId="0DCA8086">
                <wp:simplePos x="0" y="0"/>
                <wp:positionH relativeFrom="column">
                  <wp:posOffset>3172823</wp:posOffset>
                </wp:positionH>
                <wp:positionV relativeFrom="paragraph">
                  <wp:posOffset>1306014</wp:posOffset>
                </wp:positionV>
                <wp:extent cx="1937657" cy="272143"/>
                <wp:effectExtent l="57150" t="76200" r="0" b="90170"/>
                <wp:wrapNone/>
                <wp:docPr id="370824658" name="Straight Arrow Connector 39"/>
                <wp:cNvGraphicFramePr/>
                <a:graphic xmlns:a="http://schemas.openxmlformats.org/drawingml/2006/main">
                  <a:graphicData uri="http://schemas.microsoft.com/office/word/2010/wordprocessingShape">
                    <wps:wsp>
                      <wps:cNvCnPr/>
                      <wps:spPr>
                        <a:xfrm flipV="1">
                          <a:off x="0" y="0"/>
                          <a:ext cx="1937657" cy="272143"/>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1E027720" id="Straight Arrow Connector 39" o:spid="_x0000_s1026" type="#_x0000_t32" style="position:absolute;margin-left:249.85pt;margin-top:102.85pt;width:152.55pt;height:21.45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" strokecolor="#c0504d [3205]" strokeweight="3pt">
                <v:stroke endarrow="block"/>
                <v:shadow on="t" color="black" opacity="22937f" origin=",.5" offset="0,.63889mm"/>
              </v:shape>
            </w:pict>
          </mc:Fallback>
        </mc:AlternateContent>
      </w:r>
      <w:r>
        <w:rPr>
          <w:noProof/>
        </w:rPr>
        <mc:AlternateContent>
          <mc:Choice Requires="wps">
            <w:drawing>
              <wp:anchor distT="0" distB="0" distL="114300" distR="114300" simplePos="0" relativeHeight="251668480" behindDoc="0" locked="0" layoutInCell="1" allowOverlap="1" wp14:anchorId="6176199A" wp14:editId="7D03463F">
                <wp:simplePos x="0" y="0"/>
                <wp:positionH relativeFrom="column">
                  <wp:posOffset>5140779</wp:posOffset>
                </wp:positionH>
                <wp:positionV relativeFrom="paragraph">
                  <wp:posOffset>1074964</wp:posOffset>
                </wp:positionV>
                <wp:extent cx="1096735" cy="291193"/>
                <wp:effectExtent l="57150" t="19050" r="84455" b="90170"/>
                <wp:wrapNone/>
                <wp:docPr id="782518322" name="Rectangle 40"/>
                <wp:cNvGraphicFramePr/>
                <a:graphic xmlns:a="http://schemas.openxmlformats.org/drawingml/2006/main">
                  <a:graphicData uri="http://schemas.microsoft.com/office/word/2010/wordprocessingShape">
                    <wps:wsp>
                      <wps:cNvSpPr/>
                      <wps:spPr>
                        <a:xfrm>
                          <a:off x="0" y="0"/>
                          <a:ext cx="1096735" cy="291193"/>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AD6C133" w14:textId="6390D66F" w:rsidR="00D57C43" w:rsidRDefault="00D57C43" w:rsidP="00D57C43">
                            <w:pPr>
                              <w:jc w:val="center"/>
                            </w:pPr>
                            <w:r>
                              <w:t>default branch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6199A" id="Rectangle 40" o:spid="_x0000_s1029" style="position:absolute;margin-left:404.8pt;margin-top:84.65pt;width:86.35pt;height:22.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" fillcolor="#4f81bd [3204]" strokecolor="#4579b8 [3044]">
                <v:fill color2="#a7bfde [1620]" rotate="t" angle="180" focus="100%" type="gradient">
                  <o:fill v:ext="view" type="gradientUnscaled"/>
                </v:fill>
                <v:shadow on="t" color="black" opacity="22937f" origin=",.5" offset="0,.63889mm"/>
                <v:textbox>
                  <w:txbxContent>
                    <w:p w14:paraId="4AD6C133" w14:textId="6390D66F" w:rsidR="00D57C43" w:rsidRDefault="00D57C43" w:rsidP="00D57C43">
                      <w:pPr>
                        <w:jc w:val="center"/>
                      </w:pPr>
                      <w:r>
                        <w:t>default branch</w:t>
                      </w:r>
                    </w:p>
                  </w:txbxContent>
                </v:textbox>
              </v:rect>
            </w:pict>
          </mc:Fallback>
        </mc:AlternateContent>
      </w:r>
      <w:r w:rsidR="00B0133B">
        <w:rPr>
          <w:noProof/>
        </w:rPr>
        <w:drawing>
          <wp:inline distT="0" distB="0" distL="0" distR="0" wp14:anchorId="523E8B28" wp14:editId="075B686B">
            <wp:extent cx="4629150" cy="1152525"/>
            <wp:effectExtent l="0" t="0" r="0" b="9525"/>
            <wp:docPr id="140279447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94478" name="Picture 1" descr="A screen shot of a computer code&#10;&#10;AI-generated content may be incorrect."/>
                    <pic:cNvPicPr/>
                  </pic:nvPicPr>
                  <pic:blipFill>
                    <a:blip r:embed="rId26"/>
                    <a:stretch>
                      <a:fillRect/>
                    </a:stretch>
                  </pic:blipFill>
                  <pic:spPr>
                    <a:xfrm>
                      <a:off x="0" y="0"/>
                      <a:ext cx="4629150" cy="1152525"/>
                    </a:xfrm>
                    <a:prstGeom prst="rect">
                      <a:avLst/>
                    </a:prstGeom>
                  </pic:spPr>
                </pic:pic>
              </a:graphicData>
            </a:graphic>
          </wp:inline>
        </w:drawing>
      </w:r>
      <w:r w:rsidRPr="001A50F5">
        <w:rPr>
          <w:rFonts w:ascii="Times New Roman" w:hAnsi="Times New Roman" w:cs="Times New Roman"/>
          <w:sz w:val="24"/>
          <w:szCs w:val="24"/>
        </w:rPr>
        <w:br/>
        <w:t>git merge about-feature</w:t>
      </w:r>
    </w:p>
    <w:p w14:paraId="0BABC83B" w14:textId="6FA83D02" w:rsidR="00765CF7" w:rsidRDefault="00B0133B">
      <w:pPr>
        <w:rPr>
          <w:rFonts w:ascii="Times New Roman" w:hAnsi="Times New Roman" w:cs="Times New Roman"/>
          <w:sz w:val="24"/>
          <w:szCs w:val="24"/>
        </w:rPr>
      </w:pPr>
      <w:r>
        <w:rPr>
          <w:noProof/>
        </w:rPr>
        <w:drawing>
          <wp:inline distT="0" distB="0" distL="0" distR="0" wp14:anchorId="24395856" wp14:editId="3370EEF5">
            <wp:extent cx="4295775" cy="1057275"/>
            <wp:effectExtent l="0" t="0" r="9525" b="9525"/>
            <wp:docPr id="8580728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72870" name="Picture 1" descr="A screenshot of a computer screen&#10;&#10;AI-generated content may be incorrect."/>
                    <pic:cNvPicPr/>
                  </pic:nvPicPr>
                  <pic:blipFill>
                    <a:blip r:embed="rId27"/>
                    <a:stretch>
                      <a:fillRect/>
                    </a:stretch>
                  </pic:blipFill>
                  <pic:spPr>
                    <a:xfrm>
                      <a:off x="0" y="0"/>
                      <a:ext cx="4295775" cy="1057275"/>
                    </a:xfrm>
                    <a:prstGeom prst="rect">
                      <a:avLst/>
                    </a:prstGeom>
                  </pic:spPr>
                </pic:pic>
              </a:graphicData>
            </a:graphic>
          </wp:inline>
        </w:drawing>
      </w:r>
      <w:r w:rsidRPr="001A50F5">
        <w:rPr>
          <w:rFonts w:ascii="Times New Roman" w:hAnsi="Times New Roman" w:cs="Times New Roman"/>
          <w:sz w:val="24"/>
          <w:szCs w:val="24"/>
        </w:rPr>
        <w:br/>
        <w:t>git merge contact-feature</w:t>
      </w:r>
    </w:p>
    <w:p w14:paraId="4B41E8B8" w14:textId="76591675" w:rsidR="00B0133B" w:rsidRDefault="00B0133B">
      <w:pPr>
        <w:rPr>
          <w:rFonts w:ascii="Times New Roman" w:hAnsi="Times New Roman" w:cs="Times New Roman"/>
          <w:sz w:val="24"/>
          <w:szCs w:val="24"/>
        </w:rPr>
      </w:pPr>
      <w:r>
        <w:rPr>
          <w:noProof/>
        </w:rPr>
        <w:drawing>
          <wp:inline distT="0" distB="0" distL="0" distR="0" wp14:anchorId="52BF7B17" wp14:editId="1038C5F0">
            <wp:extent cx="4229100" cy="1019175"/>
            <wp:effectExtent l="0" t="0" r="0" b="9525"/>
            <wp:docPr id="12101737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73776" name="Picture 1" descr="A screenshot of a computer screen&#10;&#10;AI-generated content may be incorrect."/>
                    <pic:cNvPicPr/>
                  </pic:nvPicPr>
                  <pic:blipFill>
                    <a:blip r:embed="rId28"/>
                    <a:stretch>
                      <a:fillRect/>
                    </a:stretch>
                  </pic:blipFill>
                  <pic:spPr>
                    <a:xfrm>
                      <a:off x="0" y="0"/>
                      <a:ext cx="4229100" cy="1019175"/>
                    </a:xfrm>
                    <a:prstGeom prst="rect">
                      <a:avLst/>
                    </a:prstGeom>
                  </pic:spPr>
                </pic:pic>
              </a:graphicData>
            </a:graphic>
          </wp:inline>
        </w:drawing>
      </w:r>
    </w:p>
    <w:p w14:paraId="7474E32B" w14:textId="77777777" w:rsidR="00C40032" w:rsidRPr="00C40032" w:rsidRDefault="00C40032" w:rsidP="00C40032">
      <w:pPr>
        <w:pStyle w:val="ListBullet"/>
        <w:numPr>
          <w:ilvl w:val="0"/>
          <w:numId w:val="0"/>
        </w:numPr>
        <w:rPr>
          <w:rFonts w:ascii="Times New Roman" w:hAnsi="Times New Roman" w:cs="Times New Roman"/>
          <w:b/>
          <w:bCs/>
          <w:color w:val="EE0000"/>
          <w:sz w:val="24"/>
          <w:szCs w:val="24"/>
        </w:rPr>
      </w:pPr>
      <w:r w:rsidRPr="00C40032">
        <w:rPr>
          <w:rFonts w:ascii="Times New Roman" w:hAnsi="Times New Roman" w:cs="Times New Roman"/>
          <w:b/>
          <w:bCs/>
          <w:color w:val="EE0000"/>
          <w:sz w:val="24"/>
          <w:szCs w:val="24"/>
          <w:highlight w:val="yellow"/>
        </w:rPr>
        <w:t>7. Resolve any merge conflicts and verify the final version of index.html.</w:t>
      </w:r>
    </w:p>
    <w:p w14:paraId="5979E124" w14:textId="77777777" w:rsidR="00765CF7" w:rsidRPr="001A50F5" w:rsidRDefault="00000000">
      <w:pPr>
        <w:rPr>
          <w:rFonts w:ascii="Times New Roman" w:hAnsi="Times New Roman" w:cs="Times New Roman"/>
          <w:sz w:val="24"/>
          <w:szCs w:val="24"/>
        </w:rPr>
      </w:pPr>
      <w:r w:rsidRPr="001A50F5">
        <w:rPr>
          <w:rFonts w:ascii="Times New Roman" w:hAnsi="Times New Roman" w:cs="Times New Roman"/>
          <w:sz w:val="24"/>
          <w:szCs w:val="24"/>
        </w:rPr>
        <w:t>git add index.html</w:t>
      </w:r>
      <w:r w:rsidRPr="001A50F5">
        <w:rPr>
          <w:rFonts w:ascii="Times New Roman" w:hAnsi="Times New Roman" w:cs="Times New Roman"/>
          <w:sz w:val="24"/>
          <w:szCs w:val="24"/>
        </w:rPr>
        <w:br/>
        <w:t>git commit -m "Merged about-feature and contact-feature with resolved conflicts"</w:t>
      </w:r>
    </w:p>
    <w:p w14:paraId="33BF1671" w14:textId="77777777" w:rsidR="00765CF7" w:rsidRPr="00E73CD8" w:rsidRDefault="00000000">
      <w:pPr>
        <w:pStyle w:val="Heading3"/>
        <w:rPr>
          <w:rFonts w:ascii="Times New Roman" w:hAnsi="Times New Roman" w:cs="Times New Roman"/>
          <w:color w:val="000000" w:themeColor="text1"/>
          <w:sz w:val="24"/>
          <w:szCs w:val="24"/>
        </w:rPr>
      </w:pPr>
      <w:r w:rsidRPr="00E73CD8">
        <w:rPr>
          <w:rFonts w:ascii="Times New Roman" w:hAnsi="Times New Roman" w:cs="Times New Roman"/>
          <w:color w:val="000000" w:themeColor="text1"/>
          <w:sz w:val="24"/>
          <w:szCs w:val="24"/>
          <w:highlight w:val="yellow"/>
        </w:rPr>
        <w:t>Example of Resolved index.html:</w:t>
      </w:r>
    </w:p>
    <w:p w14:paraId="44CCCA43" w14:textId="05915676" w:rsidR="00765CF7" w:rsidRDefault="00000000" w:rsidP="00C40032">
      <w:pPr>
        <w:spacing w:after="0" w:line="240" w:lineRule="auto"/>
        <w:rPr>
          <w:rFonts w:ascii="Times New Roman" w:hAnsi="Times New Roman" w:cs="Times New Roman"/>
          <w:sz w:val="24"/>
          <w:szCs w:val="24"/>
        </w:rPr>
      </w:pPr>
      <w:r w:rsidRPr="001A50F5">
        <w:rPr>
          <w:rFonts w:ascii="Times New Roman" w:hAnsi="Times New Roman" w:cs="Times New Roman"/>
          <w:sz w:val="24"/>
          <w:szCs w:val="24"/>
        </w:rPr>
        <w:t>&lt;!DOCTYPE html&gt;</w:t>
      </w:r>
      <w:r w:rsidRPr="001A50F5">
        <w:rPr>
          <w:rFonts w:ascii="Times New Roman" w:hAnsi="Times New Roman" w:cs="Times New Roman"/>
          <w:sz w:val="24"/>
          <w:szCs w:val="24"/>
        </w:rPr>
        <w:br/>
        <w:t>&lt;html&gt;</w:t>
      </w:r>
      <w:r w:rsidRPr="001A50F5">
        <w:rPr>
          <w:rFonts w:ascii="Times New Roman" w:hAnsi="Times New Roman" w:cs="Times New Roman"/>
          <w:sz w:val="24"/>
          <w:szCs w:val="24"/>
        </w:rPr>
        <w:br/>
        <w:t>&lt;head&gt;</w:t>
      </w:r>
      <w:r w:rsidRPr="001A50F5">
        <w:rPr>
          <w:rFonts w:ascii="Times New Roman" w:hAnsi="Times New Roman" w:cs="Times New Roman"/>
          <w:sz w:val="24"/>
          <w:szCs w:val="24"/>
        </w:rPr>
        <w:br/>
        <w:t xml:space="preserve">    &lt;title&gt;My Website&lt;/title&gt;</w:t>
      </w:r>
      <w:r w:rsidRPr="001A50F5">
        <w:rPr>
          <w:rFonts w:ascii="Times New Roman" w:hAnsi="Times New Roman" w:cs="Times New Roman"/>
          <w:sz w:val="24"/>
          <w:szCs w:val="24"/>
        </w:rPr>
        <w:br/>
        <w:t>&lt;/head&gt;</w:t>
      </w:r>
      <w:r w:rsidRPr="001A50F5">
        <w:rPr>
          <w:rFonts w:ascii="Times New Roman" w:hAnsi="Times New Roman" w:cs="Times New Roman"/>
          <w:sz w:val="24"/>
          <w:szCs w:val="24"/>
        </w:rPr>
        <w:br/>
        <w:t>&lt;body&gt;</w:t>
      </w:r>
      <w:r w:rsidRPr="001A50F5">
        <w:rPr>
          <w:rFonts w:ascii="Times New Roman" w:hAnsi="Times New Roman" w:cs="Times New Roman"/>
          <w:sz w:val="24"/>
          <w:szCs w:val="24"/>
        </w:rPr>
        <w:br/>
      </w:r>
      <w:r w:rsidRPr="001A50F5">
        <w:rPr>
          <w:rFonts w:ascii="Times New Roman" w:hAnsi="Times New Roman" w:cs="Times New Roman"/>
          <w:sz w:val="24"/>
          <w:szCs w:val="24"/>
        </w:rPr>
        <w:br/>
        <w:t xml:space="preserve">    &lt;h2&gt;About Us&lt;/h2&gt;</w:t>
      </w:r>
      <w:r w:rsidRPr="001A50F5">
        <w:rPr>
          <w:rFonts w:ascii="Times New Roman" w:hAnsi="Times New Roman" w:cs="Times New Roman"/>
          <w:sz w:val="24"/>
          <w:szCs w:val="24"/>
        </w:rPr>
        <w:br/>
        <w:t xml:space="preserve">    &lt;p&gt;Welcome to our website. We are committed to delivering high-quality web experiences using modern frameworks and tools.&lt;/p&gt;</w:t>
      </w:r>
      <w:r w:rsidRPr="001A50F5">
        <w:rPr>
          <w:rFonts w:ascii="Times New Roman" w:hAnsi="Times New Roman" w:cs="Times New Roman"/>
          <w:sz w:val="24"/>
          <w:szCs w:val="24"/>
        </w:rPr>
        <w:br/>
      </w:r>
      <w:r w:rsidRPr="001A50F5">
        <w:rPr>
          <w:rFonts w:ascii="Times New Roman" w:hAnsi="Times New Roman" w:cs="Times New Roman"/>
          <w:sz w:val="24"/>
          <w:szCs w:val="24"/>
        </w:rPr>
        <w:br/>
        <w:t xml:space="preserve">    &lt;h2&gt;Contact Us&lt;/h2&gt;</w:t>
      </w:r>
      <w:r w:rsidRPr="001A50F5">
        <w:rPr>
          <w:rFonts w:ascii="Times New Roman" w:hAnsi="Times New Roman" w:cs="Times New Roman"/>
          <w:sz w:val="24"/>
          <w:szCs w:val="24"/>
        </w:rPr>
        <w:br/>
        <w:t xml:space="preserve">    &lt;form&gt;</w:t>
      </w:r>
      <w:r w:rsidRPr="001A50F5">
        <w:rPr>
          <w:rFonts w:ascii="Times New Roman" w:hAnsi="Times New Roman" w:cs="Times New Roman"/>
          <w:sz w:val="24"/>
          <w:szCs w:val="24"/>
        </w:rPr>
        <w:br/>
        <w:t xml:space="preserve">        &lt;label for="name"&gt;Name:&lt;/label&gt;&lt;br /&gt;</w:t>
      </w:r>
      <w:r w:rsidRPr="001A50F5">
        <w:rPr>
          <w:rFonts w:ascii="Times New Roman" w:hAnsi="Times New Roman" w:cs="Times New Roman"/>
          <w:sz w:val="24"/>
          <w:szCs w:val="24"/>
        </w:rPr>
        <w:br/>
      </w:r>
      <w:r w:rsidRPr="001A50F5">
        <w:rPr>
          <w:rFonts w:ascii="Times New Roman" w:hAnsi="Times New Roman" w:cs="Times New Roman"/>
          <w:sz w:val="24"/>
          <w:szCs w:val="24"/>
        </w:rPr>
        <w:lastRenderedPageBreak/>
        <w:t xml:space="preserve">        &lt;input type="text" id="name" name="name"&gt;&lt;br /&gt;</w:t>
      </w:r>
      <w:r w:rsidRPr="001A50F5">
        <w:rPr>
          <w:rFonts w:ascii="Times New Roman" w:hAnsi="Times New Roman" w:cs="Times New Roman"/>
          <w:sz w:val="24"/>
          <w:szCs w:val="24"/>
        </w:rPr>
        <w:br/>
      </w:r>
      <w:r w:rsidRPr="001A50F5">
        <w:rPr>
          <w:rFonts w:ascii="Times New Roman" w:hAnsi="Times New Roman" w:cs="Times New Roman"/>
          <w:sz w:val="24"/>
          <w:szCs w:val="24"/>
        </w:rPr>
        <w:br/>
        <w:t xml:space="preserve">        &lt;label for="email"&gt;Email:&lt;/label&gt;&lt;br /&gt;</w:t>
      </w:r>
      <w:r w:rsidRPr="001A50F5">
        <w:rPr>
          <w:rFonts w:ascii="Times New Roman" w:hAnsi="Times New Roman" w:cs="Times New Roman"/>
          <w:sz w:val="24"/>
          <w:szCs w:val="24"/>
        </w:rPr>
        <w:br/>
        <w:t xml:space="preserve">        &lt;input type="email" id="email" name="email"&gt;&lt;br /&gt;</w:t>
      </w:r>
      <w:r w:rsidRPr="001A50F5">
        <w:rPr>
          <w:rFonts w:ascii="Times New Roman" w:hAnsi="Times New Roman" w:cs="Times New Roman"/>
          <w:sz w:val="24"/>
          <w:szCs w:val="24"/>
        </w:rPr>
        <w:br/>
      </w:r>
      <w:r w:rsidRPr="001A50F5">
        <w:rPr>
          <w:rFonts w:ascii="Times New Roman" w:hAnsi="Times New Roman" w:cs="Times New Roman"/>
          <w:sz w:val="24"/>
          <w:szCs w:val="24"/>
        </w:rPr>
        <w:br/>
        <w:t xml:space="preserve">        &lt;label for="message"&gt;Message:&lt;/label&gt;&lt;br /&gt;</w:t>
      </w:r>
      <w:r w:rsidRPr="001A50F5">
        <w:rPr>
          <w:rFonts w:ascii="Times New Roman" w:hAnsi="Times New Roman" w:cs="Times New Roman"/>
          <w:sz w:val="24"/>
          <w:szCs w:val="24"/>
        </w:rPr>
        <w:br/>
        <w:t xml:space="preserve">        &lt;textarea id="message" name="message"&gt;&lt;/textarea&gt;&lt;br /&gt;</w:t>
      </w:r>
      <w:r w:rsidRPr="001A50F5">
        <w:rPr>
          <w:rFonts w:ascii="Times New Roman" w:hAnsi="Times New Roman" w:cs="Times New Roman"/>
          <w:sz w:val="24"/>
          <w:szCs w:val="24"/>
        </w:rPr>
        <w:br/>
      </w:r>
      <w:r w:rsidRPr="001A50F5">
        <w:rPr>
          <w:rFonts w:ascii="Times New Roman" w:hAnsi="Times New Roman" w:cs="Times New Roman"/>
          <w:sz w:val="24"/>
          <w:szCs w:val="24"/>
        </w:rPr>
        <w:br/>
        <w:t xml:space="preserve">        &lt;input type="submit" value="Submit"&gt;</w:t>
      </w:r>
      <w:r w:rsidRPr="001A50F5">
        <w:rPr>
          <w:rFonts w:ascii="Times New Roman" w:hAnsi="Times New Roman" w:cs="Times New Roman"/>
          <w:sz w:val="24"/>
          <w:szCs w:val="24"/>
        </w:rPr>
        <w:br/>
        <w:t xml:space="preserve">    &lt;/form&gt;</w:t>
      </w:r>
      <w:r w:rsidRPr="001A50F5">
        <w:rPr>
          <w:rFonts w:ascii="Times New Roman" w:hAnsi="Times New Roman" w:cs="Times New Roman"/>
          <w:sz w:val="24"/>
          <w:szCs w:val="24"/>
        </w:rPr>
        <w:br/>
        <w:t>&lt;/body&gt;</w:t>
      </w:r>
      <w:r w:rsidRPr="001A50F5">
        <w:rPr>
          <w:rFonts w:ascii="Times New Roman" w:hAnsi="Times New Roman" w:cs="Times New Roman"/>
          <w:sz w:val="24"/>
          <w:szCs w:val="24"/>
        </w:rPr>
        <w:br/>
        <w:t>&lt;/html&gt;</w:t>
      </w:r>
    </w:p>
    <w:p w14:paraId="722E3A71" w14:textId="77777777" w:rsidR="00895D1E" w:rsidRDefault="00895D1E" w:rsidP="00C40032">
      <w:pPr>
        <w:spacing w:after="0" w:line="240" w:lineRule="auto"/>
        <w:rPr>
          <w:rFonts w:ascii="Times New Roman" w:hAnsi="Times New Roman" w:cs="Times New Roman"/>
          <w:sz w:val="24"/>
          <w:szCs w:val="24"/>
        </w:rPr>
      </w:pPr>
    </w:p>
    <w:p w14:paraId="6AFEAB26" w14:textId="77777777" w:rsidR="00895D1E" w:rsidRDefault="00895D1E" w:rsidP="00C40032">
      <w:pPr>
        <w:spacing w:after="0" w:line="240" w:lineRule="auto"/>
        <w:rPr>
          <w:rFonts w:ascii="Times New Roman" w:hAnsi="Times New Roman" w:cs="Times New Roman"/>
          <w:sz w:val="24"/>
          <w:szCs w:val="24"/>
        </w:rPr>
      </w:pPr>
    </w:p>
    <w:p w14:paraId="52EA064D" w14:textId="35A8622E" w:rsidR="00895D1E" w:rsidRDefault="00895D1E" w:rsidP="00C40032">
      <w:pPr>
        <w:spacing w:after="0" w:line="240" w:lineRule="auto"/>
        <w:rPr>
          <w:rFonts w:ascii="Times New Roman" w:hAnsi="Times New Roman" w:cs="Times New Roman"/>
          <w:sz w:val="24"/>
          <w:szCs w:val="24"/>
        </w:rPr>
      </w:pPr>
      <w:r>
        <w:rPr>
          <w:noProof/>
        </w:rPr>
        <w:drawing>
          <wp:inline distT="0" distB="0" distL="0" distR="0" wp14:anchorId="17CB5D33" wp14:editId="4735DC1D">
            <wp:extent cx="5486400" cy="1899920"/>
            <wp:effectExtent l="0" t="0" r="0" b="5080"/>
            <wp:docPr id="67529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90954" name=""/>
                    <pic:cNvPicPr/>
                  </pic:nvPicPr>
                  <pic:blipFill>
                    <a:blip r:embed="rId29"/>
                    <a:stretch>
                      <a:fillRect/>
                    </a:stretch>
                  </pic:blipFill>
                  <pic:spPr>
                    <a:xfrm>
                      <a:off x="0" y="0"/>
                      <a:ext cx="5486400" cy="1899920"/>
                    </a:xfrm>
                    <a:prstGeom prst="rect">
                      <a:avLst/>
                    </a:prstGeom>
                  </pic:spPr>
                </pic:pic>
              </a:graphicData>
            </a:graphic>
          </wp:inline>
        </w:drawing>
      </w:r>
    </w:p>
    <w:p w14:paraId="4C235593" w14:textId="77777777" w:rsidR="00895D1E" w:rsidRDefault="00895D1E" w:rsidP="00C40032">
      <w:pPr>
        <w:spacing w:after="0" w:line="240" w:lineRule="auto"/>
        <w:rPr>
          <w:rFonts w:ascii="Times New Roman" w:hAnsi="Times New Roman" w:cs="Times New Roman"/>
          <w:sz w:val="24"/>
          <w:szCs w:val="24"/>
        </w:rPr>
      </w:pPr>
    </w:p>
    <w:p w14:paraId="6F3038F7" w14:textId="624FA35D" w:rsidR="00895D1E" w:rsidRPr="001A50F5" w:rsidRDefault="00895D1E" w:rsidP="00C40032">
      <w:pPr>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669504" behindDoc="0" locked="0" layoutInCell="1" allowOverlap="1" wp14:anchorId="243B08A5" wp14:editId="736BAF69">
                <wp:simplePos x="0" y="0"/>
                <wp:positionH relativeFrom="column">
                  <wp:posOffset>-152400</wp:posOffset>
                </wp:positionH>
                <wp:positionV relativeFrom="paragraph">
                  <wp:posOffset>1754777</wp:posOffset>
                </wp:positionV>
                <wp:extent cx="495300" cy="152400"/>
                <wp:effectExtent l="57150" t="57150" r="19050" b="95250"/>
                <wp:wrapNone/>
                <wp:docPr id="928022031" name="Straight Arrow Connector 41"/>
                <wp:cNvGraphicFramePr/>
                <a:graphic xmlns:a="http://schemas.openxmlformats.org/drawingml/2006/main">
                  <a:graphicData uri="http://schemas.microsoft.com/office/word/2010/wordprocessingShape">
                    <wps:wsp>
                      <wps:cNvCnPr/>
                      <wps:spPr>
                        <a:xfrm flipV="1">
                          <a:off x="0" y="0"/>
                          <a:ext cx="495300" cy="1524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11F89CDA" id="Straight Arrow Connector 41" o:spid="_x0000_s1026" type="#_x0000_t32" style="position:absolute;margin-left:-12pt;margin-top:138.15pt;width:39pt;height:12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" strokecolor="#c0504d [3205]" strokeweight="3pt">
                <v:stroke endarrow="block"/>
                <v:shadow on="t" color="black" opacity="22937f" origin=",.5" offset="0,.63889mm"/>
              </v:shape>
            </w:pict>
          </mc:Fallback>
        </mc:AlternateContent>
      </w:r>
      <w:r>
        <w:rPr>
          <w:noProof/>
        </w:rPr>
        <w:drawing>
          <wp:inline distT="0" distB="0" distL="0" distR="0" wp14:anchorId="536B9A6A" wp14:editId="3A7DF48D">
            <wp:extent cx="5486400" cy="2503170"/>
            <wp:effectExtent l="19050" t="19050" r="19050" b="11430"/>
            <wp:docPr id="1729918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18354" name="Picture 1" descr="A screenshot of a computer&#10;&#10;AI-generated content may be incorrect."/>
                    <pic:cNvPicPr/>
                  </pic:nvPicPr>
                  <pic:blipFill>
                    <a:blip r:embed="rId30"/>
                    <a:stretch>
                      <a:fillRect/>
                    </a:stretch>
                  </pic:blipFill>
                  <pic:spPr>
                    <a:xfrm>
                      <a:off x="0" y="0"/>
                      <a:ext cx="5486400" cy="2503170"/>
                    </a:xfrm>
                    <a:prstGeom prst="rect">
                      <a:avLst/>
                    </a:prstGeom>
                    <a:ln>
                      <a:solidFill>
                        <a:srgbClr val="EE0000">
                          <a:alpha val="88000"/>
                        </a:srgbClr>
                      </a:solidFill>
                    </a:ln>
                  </pic:spPr>
                </pic:pic>
              </a:graphicData>
            </a:graphic>
          </wp:inline>
        </w:drawing>
      </w:r>
    </w:p>
    <w:p w14:paraId="78EB4C62" w14:textId="2AC22B71" w:rsidR="00895D1E" w:rsidRDefault="00895D1E">
      <w:pPr>
        <w:pStyle w:val="Heading3"/>
        <w:rPr>
          <w:rFonts w:ascii="Times New Roman" w:hAnsi="Times New Roman" w:cs="Times New Roman"/>
          <w:color w:val="000000" w:themeColor="text1"/>
          <w:sz w:val="24"/>
          <w:szCs w:val="24"/>
          <w:highlight w:val="yellow"/>
        </w:rPr>
      </w:pPr>
    </w:p>
    <w:p w14:paraId="6DA9FD29" w14:textId="28627DB9" w:rsidR="00895D1E" w:rsidRDefault="00895D1E">
      <w:pPr>
        <w:pStyle w:val="Heading3"/>
        <w:rPr>
          <w:rFonts w:ascii="Times New Roman" w:hAnsi="Times New Roman" w:cs="Times New Roman"/>
          <w:color w:val="000000" w:themeColor="text1"/>
          <w:sz w:val="24"/>
          <w:szCs w:val="24"/>
          <w:highlight w:val="yellow"/>
        </w:rPr>
      </w:pPr>
      <w:r>
        <w:rPr>
          <w:noProof/>
        </w:rPr>
        <mc:AlternateContent>
          <mc:Choice Requires="wps">
            <w:drawing>
              <wp:anchor distT="0" distB="0" distL="114300" distR="114300" simplePos="0" relativeHeight="251671552" behindDoc="0" locked="0" layoutInCell="1" allowOverlap="1" wp14:anchorId="1BEAA3AB" wp14:editId="657DEC4F">
                <wp:simplePos x="0" y="0"/>
                <wp:positionH relativeFrom="column">
                  <wp:posOffset>-734151</wp:posOffset>
                </wp:positionH>
                <wp:positionV relativeFrom="paragraph">
                  <wp:posOffset>473166</wp:posOffset>
                </wp:positionV>
                <wp:extent cx="854528" cy="266700"/>
                <wp:effectExtent l="57150" t="19050" r="79375" b="95250"/>
                <wp:wrapNone/>
                <wp:docPr id="619930116" name="Rectangle 43"/>
                <wp:cNvGraphicFramePr/>
                <a:graphic xmlns:a="http://schemas.openxmlformats.org/drawingml/2006/main">
                  <a:graphicData uri="http://schemas.microsoft.com/office/word/2010/wordprocessingShape">
                    <wps:wsp>
                      <wps:cNvSpPr/>
                      <wps:spPr>
                        <a:xfrm>
                          <a:off x="0" y="0"/>
                          <a:ext cx="854528" cy="2667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3B7280C" w14:textId="2718E00E" w:rsidR="00895D1E" w:rsidRDefault="00895D1E" w:rsidP="00895D1E">
                            <w:pPr>
                              <w:jc w:val="center"/>
                            </w:pPr>
                            <w:r>
                              <w:t>New branch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EAA3AB" id="Rectangle 43" o:spid="_x0000_s1030" style="position:absolute;margin-left:-57.8pt;margin-top:37.25pt;width:67.3pt;height:21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" fillcolor="#4f81bd [3204]" strokecolor="#4579b8 [3044]">
                <v:fill color2="#a7bfde [1620]" rotate="t" angle="180" focus="100%" type="gradient">
                  <o:fill v:ext="view" type="gradientUnscaled"/>
                </v:fill>
                <v:shadow on="t" color="black" opacity="22937f" origin=",.5" offset="0,.63889mm"/>
                <v:textbox>
                  <w:txbxContent>
                    <w:p w14:paraId="53B7280C" w14:textId="2718E00E" w:rsidR="00895D1E" w:rsidRDefault="00895D1E" w:rsidP="00895D1E">
                      <w:pPr>
                        <w:jc w:val="center"/>
                      </w:pPr>
                      <w:r>
                        <w:t>New branch</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38198265" wp14:editId="7C70EB6B">
                <wp:simplePos x="0" y="0"/>
                <wp:positionH relativeFrom="column">
                  <wp:posOffset>-419100</wp:posOffset>
                </wp:positionH>
                <wp:positionV relativeFrom="paragraph">
                  <wp:posOffset>740319</wp:posOffset>
                </wp:positionV>
                <wp:extent cx="838200" cy="255815"/>
                <wp:effectExtent l="57150" t="57150" r="19050" b="87630"/>
                <wp:wrapNone/>
                <wp:docPr id="1841026791" name="Straight Arrow Connector 42"/>
                <wp:cNvGraphicFramePr/>
                <a:graphic xmlns:a="http://schemas.openxmlformats.org/drawingml/2006/main">
                  <a:graphicData uri="http://schemas.microsoft.com/office/word/2010/wordprocessingShape">
                    <wps:wsp>
                      <wps:cNvCnPr/>
                      <wps:spPr>
                        <a:xfrm flipV="1">
                          <a:off x="0" y="0"/>
                          <a:ext cx="838200" cy="25581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7530C1F" id="Straight Arrow Connector 42" o:spid="_x0000_s1026" type="#_x0000_t32" style="position:absolute;margin-left:-33pt;margin-top:58.3pt;width:66pt;height:20.1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" strokecolor="#c0504d [3205]" strokeweight="3pt">
                <v:stroke endarrow="block"/>
                <v:shadow on="t" color="black" opacity="22937f" origin=",.5" offset="0,.63889mm"/>
              </v:shape>
            </w:pict>
          </mc:Fallback>
        </mc:AlternateContent>
      </w:r>
      <w:r>
        <w:rPr>
          <w:noProof/>
        </w:rPr>
        <w:drawing>
          <wp:inline distT="0" distB="0" distL="0" distR="0" wp14:anchorId="0BE7CFE2" wp14:editId="07CE6A63">
            <wp:extent cx="5486400" cy="2122170"/>
            <wp:effectExtent l="19050" t="19050" r="19050" b="11430"/>
            <wp:docPr id="373917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17915" name="Picture 1" descr="A screenshot of a computer&#10;&#10;AI-generated content may be incorrect."/>
                    <pic:cNvPicPr/>
                  </pic:nvPicPr>
                  <pic:blipFill>
                    <a:blip r:embed="rId31"/>
                    <a:stretch>
                      <a:fillRect/>
                    </a:stretch>
                  </pic:blipFill>
                  <pic:spPr>
                    <a:xfrm>
                      <a:off x="0" y="0"/>
                      <a:ext cx="5486400" cy="2122170"/>
                    </a:xfrm>
                    <a:prstGeom prst="rect">
                      <a:avLst/>
                    </a:prstGeom>
                    <a:ln>
                      <a:solidFill>
                        <a:srgbClr val="EE0000">
                          <a:alpha val="88000"/>
                        </a:srgbClr>
                      </a:solidFill>
                    </a:ln>
                  </pic:spPr>
                </pic:pic>
              </a:graphicData>
            </a:graphic>
          </wp:inline>
        </w:drawing>
      </w:r>
    </w:p>
    <w:p w14:paraId="25F1D4A8" w14:textId="77777777" w:rsidR="00FF1EFD" w:rsidRDefault="00FF1EFD" w:rsidP="00F002DC">
      <w:pPr>
        <w:rPr>
          <w:rFonts w:ascii="Times New Roman" w:hAnsi="Times New Roman" w:cs="Times New Roman"/>
          <w:sz w:val="24"/>
          <w:szCs w:val="24"/>
        </w:rPr>
      </w:pPr>
    </w:p>
    <w:p w14:paraId="43EFA6F8" w14:textId="06953A7F" w:rsidR="00765CF7" w:rsidRPr="001A50F5" w:rsidRDefault="00F002DC" w:rsidP="00F002DC">
      <w:pPr>
        <w:rPr>
          <w:rFonts w:ascii="Times New Roman" w:hAnsi="Times New Roman" w:cs="Times New Roman"/>
          <w:sz w:val="24"/>
          <w:szCs w:val="24"/>
        </w:rPr>
      </w:pPr>
      <w:r w:rsidRPr="00F002DC">
        <w:rPr>
          <w:rFonts w:ascii="Times New Roman" w:hAnsi="Times New Roman" w:cs="Times New Roman"/>
          <w:sz w:val="24"/>
          <w:szCs w:val="24"/>
        </w:rPr>
        <w:t>As a result of following the branching and merging process, the final index.html file in the main branch successfully includes both the "About" section and the "Contact" form. The About section provides an overview using proper headings and paragraph text, while the Contact form includes input fields for Name, Email, and Message, allowing users to submit their details. All changes from the about-feature and contact-feature branches were committed with meaningful messages and merged into the main branch. Any merge conflicts encountered during the process were resolved correctly, resulting in a clean and fully functional HTML page that reflects contributions from both feature branches.</w:t>
      </w:r>
    </w:p>
    <w:sectPr w:rsidR="00765CF7" w:rsidRPr="001A50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C36C9E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AB188D"/>
    <w:multiLevelType w:val="multilevel"/>
    <w:tmpl w:val="32265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7975EE"/>
    <w:multiLevelType w:val="multilevel"/>
    <w:tmpl w:val="F26CB7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C36F4A"/>
    <w:multiLevelType w:val="multilevel"/>
    <w:tmpl w:val="83CA83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A648AB"/>
    <w:multiLevelType w:val="multilevel"/>
    <w:tmpl w:val="055E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649189">
    <w:abstractNumId w:val="8"/>
  </w:num>
  <w:num w:numId="2" w16cid:durableId="404451923">
    <w:abstractNumId w:val="6"/>
  </w:num>
  <w:num w:numId="3" w16cid:durableId="882327958">
    <w:abstractNumId w:val="5"/>
  </w:num>
  <w:num w:numId="4" w16cid:durableId="1133595976">
    <w:abstractNumId w:val="4"/>
  </w:num>
  <w:num w:numId="5" w16cid:durableId="680160063">
    <w:abstractNumId w:val="7"/>
  </w:num>
  <w:num w:numId="6" w16cid:durableId="1773016064">
    <w:abstractNumId w:val="3"/>
  </w:num>
  <w:num w:numId="7" w16cid:durableId="1433552687">
    <w:abstractNumId w:val="2"/>
  </w:num>
  <w:num w:numId="8" w16cid:durableId="728498223">
    <w:abstractNumId w:val="1"/>
  </w:num>
  <w:num w:numId="9" w16cid:durableId="1620717738">
    <w:abstractNumId w:val="0"/>
  </w:num>
  <w:num w:numId="10" w16cid:durableId="1912616241">
    <w:abstractNumId w:val="12"/>
  </w:num>
  <w:num w:numId="11" w16cid:durableId="321347669">
    <w:abstractNumId w:val="10"/>
  </w:num>
  <w:num w:numId="12" w16cid:durableId="758990868">
    <w:abstractNumId w:val="11"/>
  </w:num>
  <w:num w:numId="13" w16cid:durableId="14199092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064"/>
    <w:rsid w:val="0015074B"/>
    <w:rsid w:val="00185FB3"/>
    <w:rsid w:val="001A50F5"/>
    <w:rsid w:val="0029639D"/>
    <w:rsid w:val="002A464D"/>
    <w:rsid w:val="002A697A"/>
    <w:rsid w:val="002F0060"/>
    <w:rsid w:val="00326F90"/>
    <w:rsid w:val="00416C6A"/>
    <w:rsid w:val="00444499"/>
    <w:rsid w:val="00445CAB"/>
    <w:rsid w:val="004C1EDB"/>
    <w:rsid w:val="0058187F"/>
    <w:rsid w:val="0071738E"/>
    <w:rsid w:val="00765CF7"/>
    <w:rsid w:val="007A10BE"/>
    <w:rsid w:val="007A421C"/>
    <w:rsid w:val="007D4224"/>
    <w:rsid w:val="00895D1E"/>
    <w:rsid w:val="00912BE7"/>
    <w:rsid w:val="009F5F26"/>
    <w:rsid w:val="00A92C47"/>
    <w:rsid w:val="00AA1D8D"/>
    <w:rsid w:val="00AF7443"/>
    <w:rsid w:val="00B0133B"/>
    <w:rsid w:val="00B47730"/>
    <w:rsid w:val="00B8619A"/>
    <w:rsid w:val="00BE7BB8"/>
    <w:rsid w:val="00C40032"/>
    <w:rsid w:val="00C772F8"/>
    <w:rsid w:val="00CB0664"/>
    <w:rsid w:val="00CE24FA"/>
    <w:rsid w:val="00D05FBB"/>
    <w:rsid w:val="00D57C43"/>
    <w:rsid w:val="00D928CB"/>
    <w:rsid w:val="00E73CD8"/>
    <w:rsid w:val="00F002DC"/>
    <w:rsid w:val="00F5221D"/>
    <w:rsid w:val="00F941B3"/>
    <w:rsid w:val="00FA1B72"/>
    <w:rsid w:val="00FC693F"/>
    <w:rsid w:val="00FE3667"/>
    <w:rsid w:val="00FF1E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1E1BDD"/>
  <w14:defaultImageDpi w14:val="300"/>
  <w15:docId w15:val="{0F34B271-6C6F-401B-8B0D-F7673B22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A1B72"/>
    <w:rPr>
      <w:rFonts w:ascii="Times New Roman" w:hAnsi="Times New Roman" w:cs="Times New Roman"/>
      <w:sz w:val="24"/>
      <w:szCs w:val="24"/>
    </w:rPr>
  </w:style>
  <w:style w:type="character" w:styleId="Hyperlink">
    <w:name w:val="Hyperlink"/>
    <w:basedOn w:val="DefaultParagraphFont"/>
    <w:uiPriority w:val="99"/>
    <w:unhideWhenUsed/>
    <w:rsid w:val="00FA1B72"/>
    <w:rPr>
      <w:color w:val="0000FF" w:themeColor="hyperlink"/>
      <w:u w:val="single"/>
    </w:rPr>
  </w:style>
  <w:style w:type="character" w:styleId="UnresolvedMention">
    <w:name w:val="Unresolved Mention"/>
    <w:basedOn w:val="DefaultParagraphFont"/>
    <w:uiPriority w:val="99"/>
    <w:semiHidden/>
    <w:unhideWhenUsed/>
    <w:rsid w:val="00FA1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2080">
      <w:bodyDiv w:val="1"/>
      <w:marLeft w:val="0"/>
      <w:marRight w:val="0"/>
      <w:marTop w:val="0"/>
      <w:marBottom w:val="0"/>
      <w:divBdr>
        <w:top w:val="none" w:sz="0" w:space="0" w:color="auto"/>
        <w:left w:val="none" w:sz="0" w:space="0" w:color="auto"/>
        <w:bottom w:val="none" w:sz="0" w:space="0" w:color="auto"/>
        <w:right w:val="none" w:sz="0" w:space="0" w:color="auto"/>
      </w:divBdr>
    </w:div>
    <w:div w:id="252007376">
      <w:bodyDiv w:val="1"/>
      <w:marLeft w:val="0"/>
      <w:marRight w:val="0"/>
      <w:marTop w:val="0"/>
      <w:marBottom w:val="0"/>
      <w:divBdr>
        <w:top w:val="none" w:sz="0" w:space="0" w:color="auto"/>
        <w:left w:val="none" w:sz="0" w:space="0" w:color="auto"/>
        <w:bottom w:val="none" w:sz="0" w:space="0" w:color="auto"/>
        <w:right w:val="none" w:sz="0" w:space="0" w:color="auto"/>
      </w:divBdr>
      <w:divsChild>
        <w:div w:id="1145388320">
          <w:marLeft w:val="0"/>
          <w:marRight w:val="0"/>
          <w:marTop w:val="0"/>
          <w:marBottom w:val="0"/>
          <w:divBdr>
            <w:top w:val="none" w:sz="0" w:space="0" w:color="auto"/>
            <w:left w:val="none" w:sz="0" w:space="0" w:color="auto"/>
            <w:bottom w:val="none" w:sz="0" w:space="0" w:color="auto"/>
            <w:right w:val="none" w:sz="0" w:space="0" w:color="auto"/>
          </w:divBdr>
          <w:divsChild>
            <w:div w:id="663705395">
              <w:marLeft w:val="0"/>
              <w:marRight w:val="0"/>
              <w:marTop w:val="0"/>
              <w:marBottom w:val="0"/>
              <w:divBdr>
                <w:top w:val="none" w:sz="0" w:space="0" w:color="auto"/>
                <w:left w:val="none" w:sz="0" w:space="0" w:color="auto"/>
                <w:bottom w:val="none" w:sz="0" w:space="0" w:color="auto"/>
                <w:right w:val="none" w:sz="0" w:space="0" w:color="auto"/>
              </w:divBdr>
            </w:div>
            <w:div w:id="1344746411">
              <w:marLeft w:val="0"/>
              <w:marRight w:val="0"/>
              <w:marTop w:val="0"/>
              <w:marBottom w:val="0"/>
              <w:divBdr>
                <w:top w:val="none" w:sz="0" w:space="0" w:color="auto"/>
                <w:left w:val="none" w:sz="0" w:space="0" w:color="auto"/>
                <w:bottom w:val="none" w:sz="0" w:space="0" w:color="auto"/>
                <w:right w:val="none" w:sz="0" w:space="0" w:color="auto"/>
              </w:divBdr>
            </w:div>
            <w:div w:id="1344747156">
              <w:marLeft w:val="0"/>
              <w:marRight w:val="0"/>
              <w:marTop w:val="0"/>
              <w:marBottom w:val="0"/>
              <w:divBdr>
                <w:top w:val="none" w:sz="0" w:space="0" w:color="auto"/>
                <w:left w:val="none" w:sz="0" w:space="0" w:color="auto"/>
                <w:bottom w:val="none" w:sz="0" w:space="0" w:color="auto"/>
                <w:right w:val="none" w:sz="0" w:space="0" w:color="auto"/>
              </w:divBdr>
            </w:div>
            <w:div w:id="1702390433">
              <w:marLeft w:val="0"/>
              <w:marRight w:val="0"/>
              <w:marTop w:val="0"/>
              <w:marBottom w:val="0"/>
              <w:divBdr>
                <w:top w:val="none" w:sz="0" w:space="0" w:color="auto"/>
                <w:left w:val="none" w:sz="0" w:space="0" w:color="auto"/>
                <w:bottom w:val="none" w:sz="0" w:space="0" w:color="auto"/>
                <w:right w:val="none" w:sz="0" w:space="0" w:color="auto"/>
              </w:divBdr>
            </w:div>
            <w:div w:id="1197936681">
              <w:marLeft w:val="0"/>
              <w:marRight w:val="0"/>
              <w:marTop w:val="0"/>
              <w:marBottom w:val="0"/>
              <w:divBdr>
                <w:top w:val="none" w:sz="0" w:space="0" w:color="auto"/>
                <w:left w:val="none" w:sz="0" w:space="0" w:color="auto"/>
                <w:bottom w:val="none" w:sz="0" w:space="0" w:color="auto"/>
                <w:right w:val="none" w:sz="0" w:space="0" w:color="auto"/>
              </w:divBdr>
            </w:div>
            <w:div w:id="1986398065">
              <w:marLeft w:val="0"/>
              <w:marRight w:val="0"/>
              <w:marTop w:val="0"/>
              <w:marBottom w:val="0"/>
              <w:divBdr>
                <w:top w:val="none" w:sz="0" w:space="0" w:color="auto"/>
                <w:left w:val="none" w:sz="0" w:space="0" w:color="auto"/>
                <w:bottom w:val="none" w:sz="0" w:space="0" w:color="auto"/>
                <w:right w:val="none" w:sz="0" w:space="0" w:color="auto"/>
              </w:divBdr>
            </w:div>
            <w:div w:id="194927242">
              <w:marLeft w:val="0"/>
              <w:marRight w:val="0"/>
              <w:marTop w:val="0"/>
              <w:marBottom w:val="0"/>
              <w:divBdr>
                <w:top w:val="none" w:sz="0" w:space="0" w:color="auto"/>
                <w:left w:val="none" w:sz="0" w:space="0" w:color="auto"/>
                <w:bottom w:val="none" w:sz="0" w:space="0" w:color="auto"/>
                <w:right w:val="none" w:sz="0" w:space="0" w:color="auto"/>
              </w:divBdr>
            </w:div>
            <w:div w:id="222061699">
              <w:marLeft w:val="0"/>
              <w:marRight w:val="0"/>
              <w:marTop w:val="0"/>
              <w:marBottom w:val="0"/>
              <w:divBdr>
                <w:top w:val="none" w:sz="0" w:space="0" w:color="auto"/>
                <w:left w:val="none" w:sz="0" w:space="0" w:color="auto"/>
                <w:bottom w:val="none" w:sz="0" w:space="0" w:color="auto"/>
                <w:right w:val="none" w:sz="0" w:space="0" w:color="auto"/>
              </w:divBdr>
            </w:div>
            <w:div w:id="728845966">
              <w:marLeft w:val="0"/>
              <w:marRight w:val="0"/>
              <w:marTop w:val="0"/>
              <w:marBottom w:val="0"/>
              <w:divBdr>
                <w:top w:val="none" w:sz="0" w:space="0" w:color="auto"/>
                <w:left w:val="none" w:sz="0" w:space="0" w:color="auto"/>
                <w:bottom w:val="none" w:sz="0" w:space="0" w:color="auto"/>
                <w:right w:val="none" w:sz="0" w:space="0" w:color="auto"/>
              </w:divBdr>
            </w:div>
            <w:div w:id="1190801358">
              <w:marLeft w:val="0"/>
              <w:marRight w:val="0"/>
              <w:marTop w:val="0"/>
              <w:marBottom w:val="0"/>
              <w:divBdr>
                <w:top w:val="none" w:sz="0" w:space="0" w:color="auto"/>
                <w:left w:val="none" w:sz="0" w:space="0" w:color="auto"/>
                <w:bottom w:val="none" w:sz="0" w:space="0" w:color="auto"/>
                <w:right w:val="none" w:sz="0" w:space="0" w:color="auto"/>
              </w:divBdr>
            </w:div>
            <w:div w:id="2091732617">
              <w:marLeft w:val="0"/>
              <w:marRight w:val="0"/>
              <w:marTop w:val="0"/>
              <w:marBottom w:val="0"/>
              <w:divBdr>
                <w:top w:val="none" w:sz="0" w:space="0" w:color="auto"/>
                <w:left w:val="none" w:sz="0" w:space="0" w:color="auto"/>
                <w:bottom w:val="none" w:sz="0" w:space="0" w:color="auto"/>
                <w:right w:val="none" w:sz="0" w:space="0" w:color="auto"/>
              </w:divBdr>
            </w:div>
            <w:div w:id="193385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670445">
      <w:bodyDiv w:val="1"/>
      <w:marLeft w:val="0"/>
      <w:marRight w:val="0"/>
      <w:marTop w:val="0"/>
      <w:marBottom w:val="0"/>
      <w:divBdr>
        <w:top w:val="none" w:sz="0" w:space="0" w:color="auto"/>
        <w:left w:val="none" w:sz="0" w:space="0" w:color="auto"/>
        <w:bottom w:val="none" w:sz="0" w:space="0" w:color="auto"/>
        <w:right w:val="none" w:sz="0" w:space="0" w:color="auto"/>
      </w:divBdr>
      <w:divsChild>
        <w:div w:id="1950162880">
          <w:marLeft w:val="0"/>
          <w:marRight w:val="0"/>
          <w:marTop w:val="0"/>
          <w:marBottom w:val="0"/>
          <w:divBdr>
            <w:top w:val="none" w:sz="0" w:space="0" w:color="auto"/>
            <w:left w:val="none" w:sz="0" w:space="0" w:color="auto"/>
            <w:bottom w:val="none" w:sz="0" w:space="0" w:color="auto"/>
            <w:right w:val="none" w:sz="0" w:space="0" w:color="auto"/>
          </w:divBdr>
          <w:divsChild>
            <w:div w:id="1000500311">
              <w:marLeft w:val="0"/>
              <w:marRight w:val="0"/>
              <w:marTop w:val="0"/>
              <w:marBottom w:val="0"/>
              <w:divBdr>
                <w:top w:val="none" w:sz="0" w:space="0" w:color="auto"/>
                <w:left w:val="none" w:sz="0" w:space="0" w:color="auto"/>
                <w:bottom w:val="none" w:sz="0" w:space="0" w:color="auto"/>
                <w:right w:val="none" w:sz="0" w:space="0" w:color="auto"/>
              </w:divBdr>
            </w:div>
            <w:div w:id="515079926">
              <w:marLeft w:val="0"/>
              <w:marRight w:val="0"/>
              <w:marTop w:val="0"/>
              <w:marBottom w:val="0"/>
              <w:divBdr>
                <w:top w:val="none" w:sz="0" w:space="0" w:color="auto"/>
                <w:left w:val="none" w:sz="0" w:space="0" w:color="auto"/>
                <w:bottom w:val="none" w:sz="0" w:space="0" w:color="auto"/>
                <w:right w:val="none" w:sz="0" w:space="0" w:color="auto"/>
              </w:divBdr>
              <w:divsChild>
                <w:div w:id="1738431535">
                  <w:marLeft w:val="0"/>
                  <w:marRight w:val="0"/>
                  <w:marTop w:val="0"/>
                  <w:marBottom w:val="0"/>
                  <w:divBdr>
                    <w:top w:val="none" w:sz="0" w:space="0" w:color="auto"/>
                    <w:left w:val="none" w:sz="0" w:space="0" w:color="auto"/>
                    <w:bottom w:val="none" w:sz="0" w:space="0" w:color="auto"/>
                    <w:right w:val="none" w:sz="0" w:space="0" w:color="auto"/>
                  </w:divBdr>
                  <w:divsChild>
                    <w:div w:id="156841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0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2335">
      <w:bodyDiv w:val="1"/>
      <w:marLeft w:val="0"/>
      <w:marRight w:val="0"/>
      <w:marTop w:val="0"/>
      <w:marBottom w:val="0"/>
      <w:divBdr>
        <w:top w:val="none" w:sz="0" w:space="0" w:color="auto"/>
        <w:left w:val="none" w:sz="0" w:space="0" w:color="auto"/>
        <w:bottom w:val="none" w:sz="0" w:space="0" w:color="auto"/>
        <w:right w:val="none" w:sz="0" w:space="0" w:color="auto"/>
      </w:divBdr>
    </w:div>
    <w:div w:id="526138638">
      <w:bodyDiv w:val="1"/>
      <w:marLeft w:val="0"/>
      <w:marRight w:val="0"/>
      <w:marTop w:val="0"/>
      <w:marBottom w:val="0"/>
      <w:divBdr>
        <w:top w:val="none" w:sz="0" w:space="0" w:color="auto"/>
        <w:left w:val="none" w:sz="0" w:space="0" w:color="auto"/>
        <w:bottom w:val="none" w:sz="0" w:space="0" w:color="auto"/>
        <w:right w:val="none" w:sz="0" w:space="0" w:color="auto"/>
      </w:divBdr>
      <w:divsChild>
        <w:div w:id="757410980">
          <w:marLeft w:val="0"/>
          <w:marRight w:val="0"/>
          <w:marTop w:val="0"/>
          <w:marBottom w:val="0"/>
          <w:divBdr>
            <w:top w:val="single" w:sz="2" w:space="0" w:color="E5E7EB"/>
            <w:left w:val="single" w:sz="2" w:space="0" w:color="E5E7EB"/>
            <w:bottom w:val="single" w:sz="2" w:space="0" w:color="E5E7EB"/>
            <w:right w:val="single" w:sz="2" w:space="0" w:color="E5E7EB"/>
          </w:divBdr>
          <w:divsChild>
            <w:div w:id="1674645082">
              <w:marLeft w:val="0"/>
              <w:marRight w:val="0"/>
              <w:marTop w:val="0"/>
              <w:marBottom w:val="0"/>
              <w:divBdr>
                <w:top w:val="single" w:sz="2" w:space="0" w:color="E5E7EB"/>
                <w:left w:val="single" w:sz="2" w:space="0" w:color="E5E7EB"/>
                <w:bottom w:val="single" w:sz="2" w:space="0" w:color="E5E7EB"/>
                <w:right w:val="single" w:sz="2" w:space="0" w:color="E5E7EB"/>
              </w:divBdr>
            </w:div>
            <w:div w:id="1138038053">
              <w:marLeft w:val="0"/>
              <w:marRight w:val="0"/>
              <w:marTop w:val="0"/>
              <w:marBottom w:val="0"/>
              <w:divBdr>
                <w:top w:val="single" w:sz="2" w:space="0" w:color="E5E7EB"/>
                <w:left w:val="single" w:sz="2" w:space="0" w:color="E5E7EB"/>
                <w:bottom w:val="single" w:sz="2" w:space="0" w:color="E5E7EB"/>
                <w:right w:val="single" w:sz="2" w:space="0" w:color="E5E7EB"/>
              </w:divBdr>
              <w:divsChild>
                <w:div w:id="5918651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5667223">
          <w:marLeft w:val="0"/>
          <w:marRight w:val="0"/>
          <w:marTop w:val="0"/>
          <w:marBottom w:val="0"/>
          <w:divBdr>
            <w:top w:val="single" w:sz="2" w:space="0" w:color="E5E7EB"/>
            <w:left w:val="single" w:sz="2" w:space="0" w:color="E5E7EB"/>
            <w:bottom w:val="single" w:sz="2" w:space="0" w:color="E5E7EB"/>
            <w:right w:val="single" w:sz="2" w:space="0" w:color="E5E7EB"/>
          </w:divBdr>
          <w:divsChild>
            <w:div w:id="904995297">
              <w:marLeft w:val="0"/>
              <w:marRight w:val="0"/>
              <w:marTop w:val="0"/>
              <w:marBottom w:val="0"/>
              <w:divBdr>
                <w:top w:val="single" w:sz="2" w:space="0" w:color="E5E7EB"/>
                <w:left w:val="single" w:sz="2" w:space="0" w:color="E5E7EB"/>
                <w:bottom w:val="single" w:sz="2" w:space="0" w:color="E5E7EB"/>
                <w:right w:val="single" w:sz="2" w:space="0" w:color="E5E7EB"/>
              </w:divBdr>
            </w:div>
            <w:div w:id="904611540">
              <w:marLeft w:val="0"/>
              <w:marRight w:val="0"/>
              <w:marTop w:val="0"/>
              <w:marBottom w:val="0"/>
              <w:divBdr>
                <w:top w:val="single" w:sz="2" w:space="0" w:color="E5E7EB"/>
                <w:left w:val="single" w:sz="2" w:space="0" w:color="E5E7EB"/>
                <w:bottom w:val="single" w:sz="2" w:space="0" w:color="E5E7EB"/>
                <w:right w:val="single" w:sz="2" w:space="0" w:color="E5E7EB"/>
              </w:divBdr>
              <w:divsChild>
                <w:div w:id="1302148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5429134">
          <w:marLeft w:val="0"/>
          <w:marRight w:val="0"/>
          <w:marTop w:val="0"/>
          <w:marBottom w:val="0"/>
          <w:divBdr>
            <w:top w:val="single" w:sz="2" w:space="0" w:color="E5E7EB"/>
            <w:left w:val="single" w:sz="2" w:space="0" w:color="E5E7EB"/>
            <w:bottom w:val="single" w:sz="2" w:space="0" w:color="E5E7EB"/>
            <w:right w:val="single" w:sz="2" w:space="0" w:color="E5E7EB"/>
          </w:divBdr>
          <w:divsChild>
            <w:div w:id="157962152">
              <w:marLeft w:val="0"/>
              <w:marRight w:val="0"/>
              <w:marTop w:val="0"/>
              <w:marBottom w:val="0"/>
              <w:divBdr>
                <w:top w:val="single" w:sz="2" w:space="0" w:color="E5E7EB"/>
                <w:left w:val="single" w:sz="2" w:space="0" w:color="E5E7EB"/>
                <w:bottom w:val="single" w:sz="2" w:space="0" w:color="E5E7EB"/>
                <w:right w:val="single" w:sz="2" w:space="0" w:color="E5E7EB"/>
              </w:divBdr>
            </w:div>
            <w:div w:id="888415897">
              <w:marLeft w:val="0"/>
              <w:marRight w:val="0"/>
              <w:marTop w:val="0"/>
              <w:marBottom w:val="0"/>
              <w:divBdr>
                <w:top w:val="single" w:sz="2" w:space="0" w:color="E5E7EB"/>
                <w:left w:val="single" w:sz="2" w:space="0" w:color="E5E7EB"/>
                <w:bottom w:val="single" w:sz="2" w:space="0" w:color="E5E7EB"/>
                <w:right w:val="single" w:sz="2" w:space="0" w:color="E5E7EB"/>
              </w:divBdr>
              <w:divsChild>
                <w:div w:id="226696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3355483">
          <w:marLeft w:val="0"/>
          <w:marRight w:val="0"/>
          <w:marTop w:val="0"/>
          <w:marBottom w:val="0"/>
          <w:divBdr>
            <w:top w:val="single" w:sz="2" w:space="0" w:color="E5E7EB"/>
            <w:left w:val="single" w:sz="2" w:space="0" w:color="E5E7EB"/>
            <w:bottom w:val="single" w:sz="2" w:space="0" w:color="E5E7EB"/>
            <w:right w:val="single" w:sz="2" w:space="0" w:color="E5E7EB"/>
          </w:divBdr>
          <w:divsChild>
            <w:div w:id="1415053898">
              <w:marLeft w:val="0"/>
              <w:marRight w:val="0"/>
              <w:marTop w:val="0"/>
              <w:marBottom w:val="0"/>
              <w:divBdr>
                <w:top w:val="single" w:sz="2" w:space="0" w:color="E5E7EB"/>
                <w:left w:val="single" w:sz="2" w:space="0" w:color="E5E7EB"/>
                <w:bottom w:val="single" w:sz="2" w:space="0" w:color="E5E7EB"/>
                <w:right w:val="single" w:sz="2" w:space="0" w:color="E5E7EB"/>
              </w:divBdr>
            </w:div>
            <w:div w:id="1504777308">
              <w:marLeft w:val="0"/>
              <w:marRight w:val="0"/>
              <w:marTop w:val="0"/>
              <w:marBottom w:val="0"/>
              <w:divBdr>
                <w:top w:val="single" w:sz="2" w:space="0" w:color="E5E7EB"/>
                <w:left w:val="single" w:sz="2" w:space="0" w:color="E5E7EB"/>
                <w:bottom w:val="single" w:sz="2" w:space="0" w:color="E5E7EB"/>
                <w:right w:val="single" w:sz="2" w:space="0" w:color="E5E7EB"/>
              </w:divBdr>
              <w:divsChild>
                <w:div w:id="1215312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1936078">
          <w:marLeft w:val="0"/>
          <w:marRight w:val="0"/>
          <w:marTop w:val="0"/>
          <w:marBottom w:val="0"/>
          <w:divBdr>
            <w:top w:val="single" w:sz="2" w:space="0" w:color="E5E7EB"/>
            <w:left w:val="single" w:sz="2" w:space="0" w:color="E5E7EB"/>
            <w:bottom w:val="single" w:sz="2" w:space="0" w:color="E5E7EB"/>
            <w:right w:val="single" w:sz="2" w:space="0" w:color="E5E7EB"/>
          </w:divBdr>
          <w:divsChild>
            <w:div w:id="1985574305">
              <w:marLeft w:val="0"/>
              <w:marRight w:val="0"/>
              <w:marTop w:val="0"/>
              <w:marBottom w:val="0"/>
              <w:divBdr>
                <w:top w:val="single" w:sz="2" w:space="0" w:color="E5E7EB"/>
                <w:left w:val="single" w:sz="2" w:space="0" w:color="E5E7EB"/>
                <w:bottom w:val="single" w:sz="2" w:space="0" w:color="E5E7EB"/>
                <w:right w:val="single" w:sz="2" w:space="0" w:color="E5E7EB"/>
              </w:divBdr>
            </w:div>
            <w:div w:id="1651594949">
              <w:marLeft w:val="0"/>
              <w:marRight w:val="0"/>
              <w:marTop w:val="0"/>
              <w:marBottom w:val="0"/>
              <w:divBdr>
                <w:top w:val="single" w:sz="2" w:space="0" w:color="E5E7EB"/>
                <w:left w:val="single" w:sz="2" w:space="0" w:color="E5E7EB"/>
                <w:bottom w:val="single" w:sz="2" w:space="0" w:color="E5E7EB"/>
                <w:right w:val="single" w:sz="2" w:space="0" w:color="E5E7EB"/>
              </w:divBdr>
              <w:divsChild>
                <w:div w:id="1017078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85737867">
          <w:marLeft w:val="0"/>
          <w:marRight w:val="0"/>
          <w:marTop w:val="0"/>
          <w:marBottom w:val="0"/>
          <w:divBdr>
            <w:top w:val="single" w:sz="2" w:space="0" w:color="E5E7EB"/>
            <w:left w:val="single" w:sz="2" w:space="0" w:color="E5E7EB"/>
            <w:bottom w:val="single" w:sz="2" w:space="0" w:color="E5E7EB"/>
            <w:right w:val="single" w:sz="2" w:space="0" w:color="E5E7EB"/>
          </w:divBdr>
          <w:divsChild>
            <w:div w:id="1036926018">
              <w:marLeft w:val="0"/>
              <w:marRight w:val="0"/>
              <w:marTop w:val="0"/>
              <w:marBottom w:val="0"/>
              <w:divBdr>
                <w:top w:val="single" w:sz="2" w:space="0" w:color="E5E7EB"/>
                <w:left w:val="single" w:sz="2" w:space="0" w:color="E5E7EB"/>
                <w:bottom w:val="single" w:sz="2" w:space="0" w:color="E5E7EB"/>
                <w:right w:val="single" w:sz="2" w:space="0" w:color="E5E7EB"/>
              </w:divBdr>
            </w:div>
            <w:div w:id="13576645">
              <w:marLeft w:val="0"/>
              <w:marRight w:val="0"/>
              <w:marTop w:val="0"/>
              <w:marBottom w:val="0"/>
              <w:divBdr>
                <w:top w:val="single" w:sz="2" w:space="0" w:color="E5E7EB"/>
                <w:left w:val="single" w:sz="2" w:space="0" w:color="E5E7EB"/>
                <w:bottom w:val="single" w:sz="2" w:space="0" w:color="E5E7EB"/>
                <w:right w:val="single" w:sz="2" w:space="0" w:color="E5E7EB"/>
              </w:divBdr>
              <w:divsChild>
                <w:div w:id="1424565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5841707">
      <w:bodyDiv w:val="1"/>
      <w:marLeft w:val="0"/>
      <w:marRight w:val="0"/>
      <w:marTop w:val="0"/>
      <w:marBottom w:val="0"/>
      <w:divBdr>
        <w:top w:val="none" w:sz="0" w:space="0" w:color="auto"/>
        <w:left w:val="none" w:sz="0" w:space="0" w:color="auto"/>
        <w:bottom w:val="none" w:sz="0" w:space="0" w:color="auto"/>
        <w:right w:val="none" w:sz="0" w:space="0" w:color="auto"/>
      </w:divBdr>
      <w:divsChild>
        <w:div w:id="1831436088">
          <w:marLeft w:val="0"/>
          <w:marRight w:val="0"/>
          <w:marTop w:val="0"/>
          <w:marBottom w:val="0"/>
          <w:divBdr>
            <w:top w:val="single" w:sz="2" w:space="0" w:color="E5E7EB"/>
            <w:left w:val="single" w:sz="2" w:space="0" w:color="E5E7EB"/>
            <w:bottom w:val="single" w:sz="2" w:space="0" w:color="E5E7EB"/>
            <w:right w:val="single" w:sz="2" w:space="0" w:color="E5E7EB"/>
          </w:divBdr>
          <w:divsChild>
            <w:div w:id="1552422117">
              <w:marLeft w:val="0"/>
              <w:marRight w:val="0"/>
              <w:marTop w:val="0"/>
              <w:marBottom w:val="0"/>
              <w:divBdr>
                <w:top w:val="single" w:sz="2" w:space="0" w:color="E5E7EB"/>
                <w:left w:val="single" w:sz="2" w:space="0" w:color="E5E7EB"/>
                <w:bottom w:val="single" w:sz="2" w:space="0" w:color="E5E7EB"/>
                <w:right w:val="single" w:sz="2" w:space="0" w:color="E5E7EB"/>
              </w:divBdr>
            </w:div>
            <w:div w:id="1876770783">
              <w:marLeft w:val="0"/>
              <w:marRight w:val="0"/>
              <w:marTop w:val="0"/>
              <w:marBottom w:val="0"/>
              <w:divBdr>
                <w:top w:val="single" w:sz="2" w:space="0" w:color="E5E7EB"/>
                <w:left w:val="single" w:sz="2" w:space="0" w:color="E5E7EB"/>
                <w:bottom w:val="single" w:sz="2" w:space="0" w:color="E5E7EB"/>
                <w:right w:val="single" w:sz="2" w:space="0" w:color="E5E7EB"/>
              </w:divBdr>
              <w:divsChild>
                <w:div w:id="511723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6716895">
          <w:marLeft w:val="0"/>
          <w:marRight w:val="0"/>
          <w:marTop w:val="0"/>
          <w:marBottom w:val="0"/>
          <w:divBdr>
            <w:top w:val="single" w:sz="2" w:space="0" w:color="E5E7EB"/>
            <w:left w:val="single" w:sz="2" w:space="0" w:color="E5E7EB"/>
            <w:bottom w:val="single" w:sz="2" w:space="0" w:color="E5E7EB"/>
            <w:right w:val="single" w:sz="2" w:space="0" w:color="E5E7EB"/>
          </w:divBdr>
          <w:divsChild>
            <w:div w:id="1105883165">
              <w:marLeft w:val="0"/>
              <w:marRight w:val="0"/>
              <w:marTop w:val="0"/>
              <w:marBottom w:val="0"/>
              <w:divBdr>
                <w:top w:val="single" w:sz="2" w:space="0" w:color="E5E7EB"/>
                <w:left w:val="single" w:sz="2" w:space="0" w:color="E5E7EB"/>
                <w:bottom w:val="single" w:sz="2" w:space="0" w:color="E5E7EB"/>
                <w:right w:val="single" w:sz="2" w:space="0" w:color="E5E7EB"/>
              </w:divBdr>
            </w:div>
            <w:div w:id="533614704">
              <w:marLeft w:val="0"/>
              <w:marRight w:val="0"/>
              <w:marTop w:val="0"/>
              <w:marBottom w:val="0"/>
              <w:divBdr>
                <w:top w:val="single" w:sz="2" w:space="0" w:color="E5E7EB"/>
                <w:left w:val="single" w:sz="2" w:space="0" w:color="E5E7EB"/>
                <w:bottom w:val="single" w:sz="2" w:space="0" w:color="E5E7EB"/>
                <w:right w:val="single" w:sz="2" w:space="0" w:color="E5E7EB"/>
              </w:divBdr>
              <w:divsChild>
                <w:div w:id="1111707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9947960">
          <w:marLeft w:val="0"/>
          <w:marRight w:val="0"/>
          <w:marTop w:val="0"/>
          <w:marBottom w:val="0"/>
          <w:divBdr>
            <w:top w:val="single" w:sz="2" w:space="0" w:color="E5E7EB"/>
            <w:left w:val="single" w:sz="2" w:space="0" w:color="E5E7EB"/>
            <w:bottom w:val="single" w:sz="2" w:space="0" w:color="E5E7EB"/>
            <w:right w:val="single" w:sz="2" w:space="0" w:color="E5E7EB"/>
          </w:divBdr>
          <w:divsChild>
            <w:div w:id="1096363072">
              <w:marLeft w:val="0"/>
              <w:marRight w:val="0"/>
              <w:marTop w:val="0"/>
              <w:marBottom w:val="0"/>
              <w:divBdr>
                <w:top w:val="single" w:sz="2" w:space="0" w:color="E5E7EB"/>
                <w:left w:val="single" w:sz="2" w:space="0" w:color="E5E7EB"/>
                <w:bottom w:val="single" w:sz="2" w:space="0" w:color="E5E7EB"/>
                <w:right w:val="single" w:sz="2" w:space="0" w:color="E5E7EB"/>
              </w:divBdr>
            </w:div>
            <w:div w:id="458107598">
              <w:marLeft w:val="0"/>
              <w:marRight w:val="0"/>
              <w:marTop w:val="0"/>
              <w:marBottom w:val="0"/>
              <w:divBdr>
                <w:top w:val="single" w:sz="2" w:space="0" w:color="E5E7EB"/>
                <w:left w:val="single" w:sz="2" w:space="0" w:color="E5E7EB"/>
                <w:bottom w:val="single" w:sz="2" w:space="0" w:color="E5E7EB"/>
                <w:right w:val="single" w:sz="2" w:space="0" w:color="E5E7EB"/>
              </w:divBdr>
              <w:divsChild>
                <w:div w:id="416512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42782771">
          <w:marLeft w:val="0"/>
          <w:marRight w:val="0"/>
          <w:marTop w:val="0"/>
          <w:marBottom w:val="0"/>
          <w:divBdr>
            <w:top w:val="single" w:sz="2" w:space="0" w:color="E5E7EB"/>
            <w:left w:val="single" w:sz="2" w:space="0" w:color="E5E7EB"/>
            <w:bottom w:val="single" w:sz="2" w:space="0" w:color="E5E7EB"/>
            <w:right w:val="single" w:sz="2" w:space="0" w:color="E5E7EB"/>
          </w:divBdr>
          <w:divsChild>
            <w:div w:id="1269044660">
              <w:marLeft w:val="0"/>
              <w:marRight w:val="0"/>
              <w:marTop w:val="0"/>
              <w:marBottom w:val="0"/>
              <w:divBdr>
                <w:top w:val="single" w:sz="2" w:space="0" w:color="E5E7EB"/>
                <w:left w:val="single" w:sz="2" w:space="0" w:color="E5E7EB"/>
                <w:bottom w:val="single" w:sz="2" w:space="0" w:color="E5E7EB"/>
                <w:right w:val="single" w:sz="2" w:space="0" w:color="E5E7EB"/>
              </w:divBdr>
            </w:div>
            <w:div w:id="569075570">
              <w:marLeft w:val="0"/>
              <w:marRight w:val="0"/>
              <w:marTop w:val="0"/>
              <w:marBottom w:val="0"/>
              <w:divBdr>
                <w:top w:val="single" w:sz="2" w:space="0" w:color="E5E7EB"/>
                <w:left w:val="single" w:sz="2" w:space="0" w:color="E5E7EB"/>
                <w:bottom w:val="single" w:sz="2" w:space="0" w:color="E5E7EB"/>
                <w:right w:val="single" w:sz="2" w:space="0" w:color="E5E7EB"/>
              </w:divBdr>
              <w:divsChild>
                <w:div w:id="831683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4064365">
          <w:marLeft w:val="0"/>
          <w:marRight w:val="0"/>
          <w:marTop w:val="0"/>
          <w:marBottom w:val="0"/>
          <w:divBdr>
            <w:top w:val="single" w:sz="2" w:space="0" w:color="E5E7EB"/>
            <w:left w:val="single" w:sz="2" w:space="0" w:color="E5E7EB"/>
            <w:bottom w:val="single" w:sz="2" w:space="0" w:color="E5E7EB"/>
            <w:right w:val="single" w:sz="2" w:space="0" w:color="E5E7EB"/>
          </w:divBdr>
          <w:divsChild>
            <w:div w:id="1023677097">
              <w:marLeft w:val="0"/>
              <w:marRight w:val="0"/>
              <w:marTop w:val="0"/>
              <w:marBottom w:val="0"/>
              <w:divBdr>
                <w:top w:val="single" w:sz="2" w:space="0" w:color="E5E7EB"/>
                <w:left w:val="single" w:sz="2" w:space="0" w:color="E5E7EB"/>
                <w:bottom w:val="single" w:sz="2" w:space="0" w:color="E5E7EB"/>
                <w:right w:val="single" w:sz="2" w:space="0" w:color="E5E7EB"/>
              </w:divBdr>
            </w:div>
            <w:div w:id="1989705516">
              <w:marLeft w:val="0"/>
              <w:marRight w:val="0"/>
              <w:marTop w:val="0"/>
              <w:marBottom w:val="0"/>
              <w:divBdr>
                <w:top w:val="single" w:sz="2" w:space="0" w:color="E5E7EB"/>
                <w:left w:val="single" w:sz="2" w:space="0" w:color="E5E7EB"/>
                <w:bottom w:val="single" w:sz="2" w:space="0" w:color="E5E7EB"/>
                <w:right w:val="single" w:sz="2" w:space="0" w:color="E5E7EB"/>
              </w:divBdr>
              <w:divsChild>
                <w:div w:id="2110542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40631384">
          <w:marLeft w:val="0"/>
          <w:marRight w:val="0"/>
          <w:marTop w:val="0"/>
          <w:marBottom w:val="0"/>
          <w:divBdr>
            <w:top w:val="single" w:sz="2" w:space="0" w:color="E5E7EB"/>
            <w:left w:val="single" w:sz="2" w:space="0" w:color="E5E7EB"/>
            <w:bottom w:val="single" w:sz="2" w:space="0" w:color="E5E7EB"/>
            <w:right w:val="single" w:sz="2" w:space="0" w:color="E5E7EB"/>
          </w:divBdr>
          <w:divsChild>
            <w:div w:id="1708599135">
              <w:marLeft w:val="0"/>
              <w:marRight w:val="0"/>
              <w:marTop w:val="0"/>
              <w:marBottom w:val="0"/>
              <w:divBdr>
                <w:top w:val="single" w:sz="2" w:space="0" w:color="E5E7EB"/>
                <w:left w:val="single" w:sz="2" w:space="0" w:color="E5E7EB"/>
                <w:bottom w:val="single" w:sz="2" w:space="0" w:color="E5E7EB"/>
                <w:right w:val="single" w:sz="2" w:space="0" w:color="E5E7EB"/>
              </w:divBdr>
            </w:div>
            <w:div w:id="188303229">
              <w:marLeft w:val="0"/>
              <w:marRight w:val="0"/>
              <w:marTop w:val="0"/>
              <w:marBottom w:val="0"/>
              <w:divBdr>
                <w:top w:val="single" w:sz="2" w:space="0" w:color="E5E7EB"/>
                <w:left w:val="single" w:sz="2" w:space="0" w:color="E5E7EB"/>
                <w:bottom w:val="single" w:sz="2" w:space="0" w:color="E5E7EB"/>
                <w:right w:val="single" w:sz="2" w:space="0" w:color="E5E7EB"/>
              </w:divBdr>
              <w:divsChild>
                <w:div w:id="1998724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5975631">
      <w:bodyDiv w:val="1"/>
      <w:marLeft w:val="0"/>
      <w:marRight w:val="0"/>
      <w:marTop w:val="0"/>
      <w:marBottom w:val="0"/>
      <w:divBdr>
        <w:top w:val="none" w:sz="0" w:space="0" w:color="auto"/>
        <w:left w:val="none" w:sz="0" w:space="0" w:color="auto"/>
        <w:bottom w:val="none" w:sz="0" w:space="0" w:color="auto"/>
        <w:right w:val="none" w:sz="0" w:space="0" w:color="auto"/>
      </w:divBdr>
      <w:divsChild>
        <w:div w:id="896015337">
          <w:marLeft w:val="0"/>
          <w:marRight w:val="0"/>
          <w:marTop w:val="0"/>
          <w:marBottom w:val="0"/>
          <w:divBdr>
            <w:top w:val="none" w:sz="0" w:space="0" w:color="auto"/>
            <w:left w:val="none" w:sz="0" w:space="0" w:color="auto"/>
            <w:bottom w:val="none" w:sz="0" w:space="0" w:color="auto"/>
            <w:right w:val="none" w:sz="0" w:space="0" w:color="auto"/>
          </w:divBdr>
          <w:divsChild>
            <w:div w:id="1813056025">
              <w:marLeft w:val="0"/>
              <w:marRight w:val="0"/>
              <w:marTop w:val="0"/>
              <w:marBottom w:val="0"/>
              <w:divBdr>
                <w:top w:val="none" w:sz="0" w:space="0" w:color="auto"/>
                <w:left w:val="none" w:sz="0" w:space="0" w:color="auto"/>
                <w:bottom w:val="none" w:sz="0" w:space="0" w:color="auto"/>
                <w:right w:val="none" w:sz="0" w:space="0" w:color="auto"/>
              </w:divBdr>
            </w:div>
            <w:div w:id="1154292892">
              <w:marLeft w:val="0"/>
              <w:marRight w:val="0"/>
              <w:marTop w:val="0"/>
              <w:marBottom w:val="0"/>
              <w:divBdr>
                <w:top w:val="none" w:sz="0" w:space="0" w:color="auto"/>
                <w:left w:val="none" w:sz="0" w:space="0" w:color="auto"/>
                <w:bottom w:val="none" w:sz="0" w:space="0" w:color="auto"/>
                <w:right w:val="none" w:sz="0" w:space="0" w:color="auto"/>
              </w:divBdr>
              <w:divsChild>
                <w:div w:id="450325867">
                  <w:marLeft w:val="0"/>
                  <w:marRight w:val="0"/>
                  <w:marTop w:val="0"/>
                  <w:marBottom w:val="0"/>
                  <w:divBdr>
                    <w:top w:val="none" w:sz="0" w:space="0" w:color="auto"/>
                    <w:left w:val="none" w:sz="0" w:space="0" w:color="auto"/>
                    <w:bottom w:val="none" w:sz="0" w:space="0" w:color="auto"/>
                    <w:right w:val="none" w:sz="0" w:space="0" w:color="auto"/>
                  </w:divBdr>
                  <w:divsChild>
                    <w:div w:id="18987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8368">
              <w:marLeft w:val="0"/>
              <w:marRight w:val="0"/>
              <w:marTop w:val="0"/>
              <w:marBottom w:val="0"/>
              <w:divBdr>
                <w:top w:val="none" w:sz="0" w:space="0" w:color="auto"/>
                <w:left w:val="none" w:sz="0" w:space="0" w:color="auto"/>
                <w:bottom w:val="none" w:sz="0" w:space="0" w:color="auto"/>
                <w:right w:val="none" w:sz="0" w:space="0" w:color="auto"/>
              </w:divBdr>
            </w:div>
          </w:divsChild>
        </w:div>
        <w:div w:id="11989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81891">
      <w:bodyDiv w:val="1"/>
      <w:marLeft w:val="0"/>
      <w:marRight w:val="0"/>
      <w:marTop w:val="0"/>
      <w:marBottom w:val="0"/>
      <w:divBdr>
        <w:top w:val="none" w:sz="0" w:space="0" w:color="auto"/>
        <w:left w:val="none" w:sz="0" w:space="0" w:color="auto"/>
        <w:bottom w:val="none" w:sz="0" w:space="0" w:color="auto"/>
        <w:right w:val="none" w:sz="0" w:space="0" w:color="auto"/>
      </w:divBdr>
    </w:div>
    <w:div w:id="1058631692">
      <w:bodyDiv w:val="1"/>
      <w:marLeft w:val="0"/>
      <w:marRight w:val="0"/>
      <w:marTop w:val="0"/>
      <w:marBottom w:val="0"/>
      <w:divBdr>
        <w:top w:val="none" w:sz="0" w:space="0" w:color="auto"/>
        <w:left w:val="none" w:sz="0" w:space="0" w:color="auto"/>
        <w:bottom w:val="none" w:sz="0" w:space="0" w:color="auto"/>
        <w:right w:val="none" w:sz="0" w:space="0" w:color="auto"/>
      </w:divBdr>
    </w:div>
    <w:div w:id="1416439134">
      <w:bodyDiv w:val="1"/>
      <w:marLeft w:val="0"/>
      <w:marRight w:val="0"/>
      <w:marTop w:val="0"/>
      <w:marBottom w:val="0"/>
      <w:divBdr>
        <w:top w:val="none" w:sz="0" w:space="0" w:color="auto"/>
        <w:left w:val="none" w:sz="0" w:space="0" w:color="auto"/>
        <w:bottom w:val="none" w:sz="0" w:space="0" w:color="auto"/>
        <w:right w:val="none" w:sz="0" w:space="0" w:color="auto"/>
      </w:divBdr>
      <w:divsChild>
        <w:div w:id="2063291503">
          <w:marLeft w:val="0"/>
          <w:marRight w:val="0"/>
          <w:marTop w:val="0"/>
          <w:marBottom w:val="0"/>
          <w:divBdr>
            <w:top w:val="none" w:sz="0" w:space="0" w:color="auto"/>
            <w:left w:val="none" w:sz="0" w:space="0" w:color="auto"/>
            <w:bottom w:val="none" w:sz="0" w:space="0" w:color="auto"/>
            <w:right w:val="none" w:sz="0" w:space="0" w:color="auto"/>
          </w:divBdr>
          <w:divsChild>
            <w:div w:id="1527253162">
              <w:marLeft w:val="0"/>
              <w:marRight w:val="0"/>
              <w:marTop w:val="0"/>
              <w:marBottom w:val="0"/>
              <w:divBdr>
                <w:top w:val="none" w:sz="0" w:space="0" w:color="auto"/>
                <w:left w:val="none" w:sz="0" w:space="0" w:color="auto"/>
                <w:bottom w:val="none" w:sz="0" w:space="0" w:color="auto"/>
                <w:right w:val="none" w:sz="0" w:space="0" w:color="auto"/>
              </w:divBdr>
            </w:div>
            <w:div w:id="1679580906">
              <w:marLeft w:val="0"/>
              <w:marRight w:val="0"/>
              <w:marTop w:val="0"/>
              <w:marBottom w:val="0"/>
              <w:divBdr>
                <w:top w:val="none" w:sz="0" w:space="0" w:color="auto"/>
                <w:left w:val="none" w:sz="0" w:space="0" w:color="auto"/>
                <w:bottom w:val="none" w:sz="0" w:space="0" w:color="auto"/>
                <w:right w:val="none" w:sz="0" w:space="0" w:color="auto"/>
              </w:divBdr>
              <w:divsChild>
                <w:div w:id="1695419082">
                  <w:marLeft w:val="0"/>
                  <w:marRight w:val="0"/>
                  <w:marTop w:val="0"/>
                  <w:marBottom w:val="0"/>
                  <w:divBdr>
                    <w:top w:val="none" w:sz="0" w:space="0" w:color="auto"/>
                    <w:left w:val="none" w:sz="0" w:space="0" w:color="auto"/>
                    <w:bottom w:val="none" w:sz="0" w:space="0" w:color="auto"/>
                    <w:right w:val="none" w:sz="0" w:space="0" w:color="auto"/>
                  </w:divBdr>
                  <w:divsChild>
                    <w:div w:id="164727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09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832111">
      <w:bodyDiv w:val="1"/>
      <w:marLeft w:val="0"/>
      <w:marRight w:val="0"/>
      <w:marTop w:val="0"/>
      <w:marBottom w:val="0"/>
      <w:divBdr>
        <w:top w:val="none" w:sz="0" w:space="0" w:color="auto"/>
        <w:left w:val="none" w:sz="0" w:space="0" w:color="auto"/>
        <w:bottom w:val="none" w:sz="0" w:space="0" w:color="auto"/>
        <w:right w:val="none" w:sz="0" w:space="0" w:color="auto"/>
      </w:divBdr>
    </w:div>
    <w:div w:id="1450052192">
      <w:bodyDiv w:val="1"/>
      <w:marLeft w:val="0"/>
      <w:marRight w:val="0"/>
      <w:marTop w:val="0"/>
      <w:marBottom w:val="0"/>
      <w:divBdr>
        <w:top w:val="none" w:sz="0" w:space="0" w:color="auto"/>
        <w:left w:val="none" w:sz="0" w:space="0" w:color="auto"/>
        <w:bottom w:val="none" w:sz="0" w:space="0" w:color="auto"/>
        <w:right w:val="none" w:sz="0" w:space="0" w:color="auto"/>
      </w:divBdr>
    </w:div>
    <w:div w:id="1545868493">
      <w:bodyDiv w:val="1"/>
      <w:marLeft w:val="0"/>
      <w:marRight w:val="0"/>
      <w:marTop w:val="0"/>
      <w:marBottom w:val="0"/>
      <w:divBdr>
        <w:top w:val="none" w:sz="0" w:space="0" w:color="auto"/>
        <w:left w:val="none" w:sz="0" w:space="0" w:color="auto"/>
        <w:bottom w:val="none" w:sz="0" w:space="0" w:color="auto"/>
        <w:right w:val="none" w:sz="0" w:space="0" w:color="auto"/>
      </w:divBdr>
      <w:divsChild>
        <w:div w:id="1053653650">
          <w:marLeft w:val="0"/>
          <w:marRight w:val="0"/>
          <w:marTop w:val="0"/>
          <w:marBottom w:val="0"/>
          <w:divBdr>
            <w:top w:val="none" w:sz="0" w:space="0" w:color="auto"/>
            <w:left w:val="none" w:sz="0" w:space="0" w:color="auto"/>
            <w:bottom w:val="none" w:sz="0" w:space="0" w:color="auto"/>
            <w:right w:val="none" w:sz="0" w:space="0" w:color="auto"/>
          </w:divBdr>
          <w:divsChild>
            <w:div w:id="2034761913">
              <w:marLeft w:val="0"/>
              <w:marRight w:val="0"/>
              <w:marTop w:val="0"/>
              <w:marBottom w:val="0"/>
              <w:divBdr>
                <w:top w:val="none" w:sz="0" w:space="0" w:color="auto"/>
                <w:left w:val="none" w:sz="0" w:space="0" w:color="auto"/>
                <w:bottom w:val="none" w:sz="0" w:space="0" w:color="auto"/>
                <w:right w:val="none" w:sz="0" w:space="0" w:color="auto"/>
              </w:divBdr>
            </w:div>
            <w:div w:id="848834636">
              <w:marLeft w:val="0"/>
              <w:marRight w:val="0"/>
              <w:marTop w:val="0"/>
              <w:marBottom w:val="0"/>
              <w:divBdr>
                <w:top w:val="none" w:sz="0" w:space="0" w:color="auto"/>
                <w:left w:val="none" w:sz="0" w:space="0" w:color="auto"/>
                <w:bottom w:val="none" w:sz="0" w:space="0" w:color="auto"/>
                <w:right w:val="none" w:sz="0" w:space="0" w:color="auto"/>
              </w:divBdr>
            </w:div>
            <w:div w:id="1611739348">
              <w:marLeft w:val="0"/>
              <w:marRight w:val="0"/>
              <w:marTop w:val="0"/>
              <w:marBottom w:val="0"/>
              <w:divBdr>
                <w:top w:val="none" w:sz="0" w:space="0" w:color="auto"/>
                <w:left w:val="none" w:sz="0" w:space="0" w:color="auto"/>
                <w:bottom w:val="none" w:sz="0" w:space="0" w:color="auto"/>
                <w:right w:val="none" w:sz="0" w:space="0" w:color="auto"/>
              </w:divBdr>
            </w:div>
            <w:div w:id="1421871809">
              <w:marLeft w:val="0"/>
              <w:marRight w:val="0"/>
              <w:marTop w:val="0"/>
              <w:marBottom w:val="0"/>
              <w:divBdr>
                <w:top w:val="none" w:sz="0" w:space="0" w:color="auto"/>
                <w:left w:val="none" w:sz="0" w:space="0" w:color="auto"/>
                <w:bottom w:val="none" w:sz="0" w:space="0" w:color="auto"/>
                <w:right w:val="none" w:sz="0" w:space="0" w:color="auto"/>
              </w:divBdr>
            </w:div>
            <w:div w:id="247815711">
              <w:marLeft w:val="0"/>
              <w:marRight w:val="0"/>
              <w:marTop w:val="0"/>
              <w:marBottom w:val="0"/>
              <w:divBdr>
                <w:top w:val="none" w:sz="0" w:space="0" w:color="auto"/>
                <w:left w:val="none" w:sz="0" w:space="0" w:color="auto"/>
                <w:bottom w:val="none" w:sz="0" w:space="0" w:color="auto"/>
                <w:right w:val="none" w:sz="0" w:space="0" w:color="auto"/>
              </w:divBdr>
            </w:div>
            <w:div w:id="1723481227">
              <w:marLeft w:val="0"/>
              <w:marRight w:val="0"/>
              <w:marTop w:val="0"/>
              <w:marBottom w:val="0"/>
              <w:divBdr>
                <w:top w:val="none" w:sz="0" w:space="0" w:color="auto"/>
                <w:left w:val="none" w:sz="0" w:space="0" w:color="auto"/>
                <w:bottom w:val="none" w:sz="0" w:space="0" w:color="auto"/>
                <w:right w:val="none" w:sz="0" w:space="0" w:color="auto"/>
              </w:divBdr>
            </w:div>
            <w:div w:id="803619003">
              <w:marLeft w:val="0"/>
              <w:marRight w:val="0"/>
              <w:marTop w:val="0"/>
              <w:marBottom w:val="0"/>
              <w:divBdr>
                <w:top w:val="none" w:sz="0" w:space="0" w:color="auto"/>
                <w:left w:val="none" w:sz="0" w:space="0" w:color="auto"/>
                <w:bottom w:val="none" w:sz="0" w:space="0" w:color="auto"/>
                <w:right w:val="none" w:sz="0" w:space="0" w:color="auto"/>
              </w:divBdr>
            </w:div>
            <w:div w:id="1907304108">
              <w:marLeft w:val="0"/>
              <w:marRight w:val="0"/>
              <w:marTop w:val="0"/>
              <w:marBottom w:val="0"/>
              <w:divBdr>
                <w:top w:val="none" w:sz="0" w:space="0" w:color="auto"/>
                <w:left w:val="none" w:sz="0" w:space="0" w:color="auto"/>
                <w:bottom w:val="none" w:sz="0" w:space="0" w:color="auto"/>
                <w:right w:val="none" w:sz="0" w:space="0" w:color="auto"/>
              </w:divBdr>
            </w:div>
            <w:div w:id="637564527">
              <w:marLeft w:val="0"/>
              <w:marRight w:val="0"/>
              <w:marTop w:val="0"/>
              <w:marBottom w:val="0"/>
              <w:divBdr>
                <w:top w:val="none" w:sz="0" w:space="0" w:color="auto"/>
                <w:left w:val="none" w:sz="0" w:space="0" w:color="auto"/>
                <w:bottom w:val="none" w:sz="0" w:space="0" w:color="auto"/>
                <w:right w:val="none" w:sz="0" w:space="0" w:color="auto"/>
              </w:divBdr>
            </w:div>
            <w:div w:id="887381220">
              <w:marLeft w:val="0"/>
              <w:marRight w:val="0"/>
              <w:marTop w:val="0"/>
              <w:marBottom w:val="0"/>
              <w:divBdr>
                <w:top w:val="none" w:sz="0" w:space="0" w:color="auto"/>
                <w:left w:val="none" w:sz="0" w:space="0" w:color="auto"/>
                <w:bottom w:val="none" w:sz="0" w:space="0" w:color="auto"/>
                <w:right w:val="none" w:sz="0" w:space="0" w:color="auto"/>
              </w:divBdr>
            </w:div>
            <w:div w:id="1072775251">
              <w:marLeft w:val="0"/>
              <w:marRight w:val="0"/>
              <w:marTop w:val="0"/>
              <w:marBottom w:val="0"/>
              <w:divBdr>
                <w:top w:val="none" w:sz="0" w:space="0" w:color="auto"/>
                <w:left w:val="none" w:sz="0" w:space="0" w:color="auto"/>
                <w:bottom w:val="none" w:sz="0" w:space="0" w:color="auto"/>
                <w:right w:val="none" w:sz="0" w:space="0" w:color="auto"/>
              </w:divBdr>
            </w:div>
            <w:div w:id="11023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50969">
      <w:bodyDiv w:val="1"/>
      <w:marLeft w:val="0"/>
      <w:marRight w:val="0"/>
      <w:marTop w:val="0"/>
      <w:marBottom w:val="0"/>
      <w:divBdr>
        <w:top w:val="none" w:sz="0" w:space="0" w:color="auto"/>
        <w:left w:val="none" w:sz="0" w:space="0" w:color="auto"/>
        <w:bottom w:val="none" w:sz="0" w:space="0" w:color="auto"/>
        <w:right w:val="none" w:sz="0" w:space="0" w:color="auto"/>
      </w:divBdr>
      <w:divsChild>
        <w:div w:id="1113864177">
          <w:marLeft w:val="0"/>
          <w:marRight w:val="0"/>
          <w:marTop w:val="0"/>
          <w:marBottom w:val="0"/>
          <w:divBdr>
            <w:top w:val="none" w:sz="0" w:space="0" w:color="auto"/>
            <w:left w:val="none" w:sz="0" w:space="0" w:color="auto"/>
            <w:bottom w:val="none" w:sz="0" w:space="0" w:color="auto"/>
            <w:right w:val="none" w:sz="0" w:space="0" w:color="auto"/>
          </w:divBdr>
          <w:divsChild>
            <w:div w:id="697465382">
              <w:marLeft w:val="0"/>
              <w:marRight w:val="0"/>
              <w:marTop w:val="0"/>
              <w:marBottom w:val="0"/>
              <w:divBdr>
                <w:top w:val="none" w:sz="0" w:space="0" w:color="auto"/>
                <w:left w:val="none" w:sz="0" w:space="0" w:color="auto"/>
                <w:bottom w:val="none" w:sz="0" w:space="0" w:color="auto"/>
                <w:right w:val="none" w:sz="0" w:space="0" w:color="auto"/>
              </w:divBdr>
            </w:div>
            <w:div w:id="688802738">
              <w:marLeft w:val="0"/>
              <w:marRight w:val="0"/>
              <w:marTop w:val="0"/>
              <w:marBottom w:val="0"/>
              <w:divBdr>
                <w:top w:val="none" w:sz="0" w:space="0" w:color="auto"/>
                <w:left w:val="none" w:sz="0" w:space="0" w:color="auto"/>
                <w:bottom w:val="none" w:sz="0" w:space="0" w:color="auto"/>
                <w:right w:val="none" w:sz="0" w:space="0" w:color="auto"/>
              </w:divBdr>
              <w:divsChild>
                <w:div w:id="3024252">
                  <w:marLeft w:val="0"/>
                  <w:marRight w:val="0"/>
                  <w:marTop w:val="0"/>
                  <w:marBottom w:val="0"/>
                  <w:divBdr>
                    <w:top w:val="none" w:sz="0" w:space="0" w:color="auto"/>
                    <w:left w:val="none" w:sz="0" w:space="0" w:color="auto"/>
                    <w:bottom w:val="none" w:sz="0" w:space="0" w:color="auto"/>
                    <w:right w:val="none" w:sz="0" w:space="0" w:color="auto"/>
                  </w:divBdr>
                  <w:divsChild>
                    <w:div w:id="101977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96204">
              <w:marLeft w:val="0"/>
              <w:marRight w:val="0"/>
              <w:marTop w:val="0"/>
              <w:marBottom w:val="0"/>
              <w:divBdr>
                <w:top w:val="none" w:sz="0" w:space="0" w:color="auto"/>
                <w:left w:val="none" w:sz="0" w:space="0" w:color="auto"/>
                <w:bottom w:val="none" w:sz="0" w:space="0" w:color="auto"/>
                <w:right w:val="none" w:sz="0" w:space="0" w:color="auto"/>
              </w:divBdr>
            </w:div>
          </w:divsChild>
        </w:div>
        <w:div w:id="985158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002314">
      <w:bodyDiv w:val="1"/>
      <w:marLeft w:val="0"/>
      <w:marRight w:val="0"/>
      <w:marTop w:val="0"/>
      <w:marBottom w:val="0"/>
      <w:divBdr>
        <w:top w:val="none" w:sz="0" w:space="0" w:color="auto"/>
        <w:left w:val="none" w:sz="0" w:space="0" w:color="auto"/>
        <w:bottom w:val="none" w:sz="0" w:space="0" w:color="auto"/>
        <w:right w:val="none" w:sz="0" w:space="0" w:color="auto"/>
      </w:divBdr>
    </w:div>
    <w:div w:id="20097497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13</Pages>
  <Words>1246</Words>
  <Characters>7107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 Manager KLH BMP Campus .</cp:lastModifiedBy>
  <cp:revision>16</cp:revision>
  <dcterms:created xsi:type="dcterms:W3CDTF">2025-07-23T04:13:00Z</dcterms:created>
  <dcterms:modified xsi:type="dcterms:W3CDTF">2026-10-09T05:23:00Z</dcterms:modified>
  <cp:category/>
</cp:coreProperties>
</file>